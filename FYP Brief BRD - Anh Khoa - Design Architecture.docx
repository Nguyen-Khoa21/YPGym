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CD326" w14:textId="77777777" w:rsidR="0054033F" w:rsidRDefault="0038619B" w:rsidP="00C10A73">
      <w:pPr>
        <w:pStyle w:val="NoSpacing"/>
      </w:pPr>
      <w:r>
        <w:t>YPGym Web Application</w:t>
      </w:r>
    </w:p>
    <w:p w14:paraId="2D6D0803" w14:textId="77777777" w:rsidR="0054033F" w:rsidRDefault="0038619B">
      <w:pPr>
        <w:jc w:val="center"/>
      </w:pPr>
      <w:r>
        <w:rPr>
          <w:color w:val="4B5563"/>
          <w:sz w:val="28"/>
        </w:rPr>
        <w:t>Integrated Business Requirements Document and Project Brief</w:t>
      </w:r>
    </w:p>
    <w:p w14:paraId="4AD91F33" w14:textId="77777777" w:rsidR="0054033F" w:rsidRDefault="0054033F"/>
    <w:tbl>
      <w:tblPr>
        <w:tblStyle w:val="TableGrid"/>
        <w:tblW w:w="0" w:type="auto"/>
        <w:jc w:val="center"/>
        <w:tblLook w:val="04A0" w:firstRow="1" w:lastRow="0" w:firstColumn="1" w:lastColumn="0" w:noHBand="0" w:noVBand="1"/>
      </w:tblPr>
      <w:tblGrid>
        <w:gridCol w:w="2880"/>
        <w:gridCol w:w="6624"/>
      </w:tblGrid>
      <w:tr w:rsidR="0054033F" w14:paraId="097C5973" w14:textId="77777777">
        <w:trPr>
          <w:jc w:val="center"/>
        </w:trPr>
        <w:tc>
          <w:tcPr>
            <w:tcW w:w="2880" w:type="dxa"/>
            <w:shd w:val="clear" w:color="auto" w:fill="1F2937"/>
            <w:vAlign w:val="center"/>
          </w:tcPr>
          <w:p w14:paraId="068EC5A4" w14:textId="77777777" w:rsidR="0054033F" w:rsidRDefault="0038619B">
            <w:r>
              <w:rPr>
                <w:b/>
                <w:color w:val="FFFFFF"/>
                <w:sz w:val="18"/>
              </w:rPr>
              <w:t>Document Item</w:t>
            </w:r>
          </w:p>
        </w:tc>
        <w:tc>
          <w:tcPr>
            <w:tcW w:w="6624" w:type="dxa"/>
            <w:shd w:val="clear" w:color="auto" w:fill="1F2937"/>
            <w:vAlign w:val="center"/>
          </w:tcPr>
          <w:p w14:paraId="2E40DD73" w14:textId="77777777" w:rsidR="0054033F" w:rsidRDefault="0038619B">
            <w:r>
              <w:rPr>
                <w:b/>
                <w:color w:val="FFFFFF"/>
                <w:sz w:val="18"/>
              </w:rPr>
              <w:t>Details</w:t>
            </w:r>
          </w:p>
        </w:tc>
      </w:tr>
      <w:tr w:rsidR="0054033F" w14:paraId="302EE6B3" w14:textId="77777777">
        <w:trPr>
          <w:jc w:val="center"/>
        </w:trPr>
        <w:tc>
          <w:tcPr>
            <w:tcW w:w="2880" w:type="dxa"/>
            <w:vAlign w:val="center"/>
          </w:tcPr>
          <w:p w14:paraId="02804DFF" w14:textId="77777777" w:rsidR="0054033F" w:rsidRDefault="0038619B">
            <w:r>
              <w:rPr>
                <w:sz w:val="18"/>
              </w:rPr>
              <w:t>Project Name</w:t>
            </w:r>
          </w:p>
        </w:tc>
        <w:tc>
          <w:tcPr>
            <w:tcW w:w="6624" w:type="dxa"/>
            <w:vAlign w:val="center"/>
          </w:tcPr>
          <w:p w14:paraId="0F3CF27A" w14:textId="77777777" w:rsidR="0054033F" w:rsidRDefault="0038619B">
            <w:r>
              <w:rPr>
                <w:sz w:val="18"/>
              </w:rPr>
              <w:t>YPGym Membership and Gym Management System</w:t>
            </w:r>
          </w:p>
        </w:tc>
      </w:tr>
      <w:tr w:rsidR="0054033F" w14:paraId="47C7D773" w14:textId="77777777">
        <w:trPr>
          <w:jc w:val="center"/>
        </w:trPr>
        <w:tc>
          <w:tcPr>
            <w:tcW w:w="2880" w:type="dxa"/>
            <w:vAlign w:val="center"/>
          </w:tcPr>
          <w:p w14:paraId="12552A3C" w14:textId="77777777" w:rsidR="0054033F" w:rsidRDefault="0038619B">
            <w:r>
              <w:rPr>
                <w:sz w:val="18"/>
              </w:rPr>
              <w:t>Project Type</w:t>
            </w:r>
          </w:p>
        </w:tc>
        <w:tc>
          <w:tcPr>
            <w:tcW w:w="6624" w:type="dxa"/>
            <w:vAlign w:val="center"/>
          </w:tcPr>
          <w:p w14:paraId="68420507" w14:textId="77777777" w:rsidR="0054033F" w:rsidRDefault="0038619B">
            <w:r>
              <w:rPr>
                <w:sz w:val="18"/>
              </w:rPr>
              <w:t>Full-stack web application</w:t>
            </w:r>
            <w:r w:rsidR="00C10A73">
              <w:rPr>
                <w:sz w:val="18"/>
              </w:rPr>
              <w:t xml:space="preserve"> + mobile app</w:t>
            </w:r>
          </w:p>
        </w:tc>
      </w:tr>
      <w:tr w:rsidR="0054033F" w14:paraId="05B4774D" w14:textId="77777777">
        <w:trPr>
          <w:jc w:val="center"/>
        </w:trPr>
        <w:tc>
          <w:tcPr>
            <w:tcW w:w="2880" w:type="dxa"/>
            <w:vAlign w:val="center"/>
          </w:tcPr>
          <w:p w14:paraId="58A144EC" w14:textId="77777777" w:rsidR="0054033F" w:rsidRDefault="0038619B">
            <w:r>
              <w:rPr>
                <w:sz w:val="18"/>
              </w:rPr>
              <w:t>Frontend</w:t>
            </w:r>
          </w:p>
        </w:tc>
        <w:tc>
          <w:tcPr>
            <w:tcW w:w="6624" w:type="dxa"/>
            <w:vAlign w:val="center"/>
          </w:tcPr>
          <w:p w14:paraId="3DDDEC06" w14:textId="77777777" w:rsidR="0054033F" w:rsidRDefault="0038619B">
            <w:r>
              <w:rPr>
                <w:sz w:val="18"/>
              </w:rPr>
              <w:t xml:space="preserve">React, Vite, TypeScript, Tailwind CSS, </w:t>
            </w:r>
            <w:proofErr w:type="spellStart"/>
            <w:r w:rsidRPr="00C10A73">
              <w:rPr>
                <w:color w:val="EE0000"/>
                <w:sz w:val="18"/>
              </w:rPr>
              <w:t>shadcn</w:t>
            </w:r>
            <w:proofErr w:type="spellEnd"/>
            <w:r w:rsidRPr="00C10A73">
              <w:rPr>
                <w:color w:val="EE0000"/>
                <w:sz w:val="18"/>
              </w:rPr>
              <w:t>/</w:t>
            </w:r>
            <w:proofErr w:type="spellStart"/>
            <w:r w:rsidRPr="00C10A73">
              <w:rPr>
                <w:color w:val="EE0000"/>
                <w:sz w:val="18"/>
              </w:rPr>
              <w:t>ui</w:t>
            </w:r>
            <w:proofErr w:type="spellEnd"/>
          </w:p>
        </w:tc>
      </w:tr>
      <w:tr w:rsidR="0054033F" w14:paraId="17EED313" w14:textId="77777777">
        <w:trPr>
          <w:jc w:val="center"/>
        </w:trPr>
        <w:tc>
          <w:tcPr>
            <w:tcW w:w="2880" w:type="dxa"/>
            <w:vAlign w:val="center"/>
          </w:tcPr>
          <w:p w14:paraId="775185A2" w14:textId="77777777" w:rsidR="0054033F" w:rsidRDefault="0038619B">
            <w:r>
              <w:rPr>
                <w:sz w:val="18"/>
              </w:rPr>
              <w:t>Backend</w:t>
            </w:r>
          </w:p>
        </w:tc>
        <w:tc>
          <w:tcPr>
            <w:tcW w:w="6624" w:type="dxa"/>
            <w:vAlign w:val="center"/>
          </w:tcPr>
          <w:p w14:paraId="0D808EB1" w14:textId="77777777" w:rsidR="0054033F" w:rsidRDefault="0038619B">
            <w:r>
              <w:rPr>
                <w:sz w:val="18"/>
              </w:rPr>
              <w:t xml:space="preserve">Python </w:t>
            </w:r>
            <w:proofErr w:type="spellStart"/>
            <w:r>
              <w:rPr>
                <w:sz w:val="18"/>
              </w:rPr>
              <w:t>FastAPI</w:t>
            </w:r>
            <w:proofErr w:type="spellEnd"/>
            <w:r>
              <w:rPr>
                <w:sz w:val="18"/>
              </w:rPr>
              <w:t>, PostgreSQL,</w:t>
            </w:r>
            <w:r w:rsidRPr="00C10A73">
              <w:rPr>
                <w:color w:val="EE0000"/>
                <w:sz w:val="18"/>
              </w:rPr>
              <w:t xml:space="preserve"> </w:t>
            </w:r>
            <w:proofErr w:type="spellStart"/>
            <w:r w:rsidRPr="00C10A73">
              <w:rPr>
                <w:color w:val="EE0000"/>
                <w:sz w:val="18"/>
              </w:rPr>
              <w:t>SQLAlchemy</w:t>
            </w:r>
            <w:proofErr w:type="spellEnd"/>
            <w:r w:rsidRPr="00C10A73">
              <w:rPr>
                <w:color w:val="EE0000"/>
                <w:sz w:val="18"/>
              </w:rPr>
              <w:t>, Alembic</w:t>
            </w:r>
          </w:p>
        </w:tc>
      </w:tr>
      <w:tr w:rsidR="0054033F" w14:paraId="064D8B6A" w14:textId="77777777">
        <w:trPr>
          <w:jc w:val="center"/>
        </w:trPr>
        <w:tc>
          <w:tcPr>
            <w:tcW w:w="2880" w:type="dxa"/>
            <w:vAlign w:val="center"/>
          </w:tcPr>
          <w:p w14:paraId="40245146" w14:textId="77777777" w:rsidR="0054033F" w:rsidRDefault="0038619B">
            <w:r>
              <w:rPr>
                <w:sz w:val="18"/>
              </w:rPr>
              <w:t>Target Users</w:t>
            </w:r>
          </w:p>
        </w:tc>
        <w:tc>
          <w:tcPr>
            <w:tcW w:w="6624" w:type="dxa"/>
            <w:vAlign w:val="center"/>
          </w:tcPr>
          <w:p w14:paraId="4C4ECE4F" w14:textId="77777777" w:rsidR="0054033F" w:rsidRDefault="0038619B">
            <w:r>
              <w:rPr>
                <w:sz w:val="18"/>
              </w:rPr>
              <w:t>Gym members</w:t>
            </w:r>
            <w:r w:rsidR="00C10A73">
              <w:rPr>
                <w:sz w:val="18"/>
              </w:rPr>
              <w:t xml:space="preserve"> (VIP, Advance, normal)</w:t>
            </w:r>
            <w:r>
              <w:rPr>
                <w:sz w:val="18"/>
              </w:rPr>
              <w:t>, administrators, personal trainers</w:t>
            </w:r>
            <w:r w:rsidR="00C10A73">
              <w:rPr>
                <w:sz w:val="18"/>
              </w:rPr>
              <w:t>, staff, manager</w:t>
            </w:r>
          </w:p>
        </w:tc>
      </w:tr>
      <w:tr w:rsidR="0054033F" w14:paraId="38EB097A" w14:textId="77777777">
        <w:trPr>
          <w:jc w:val="center"/>
        </w:trPr>
        <w:tc>
          <w:tcPr>
            <w:tcW w:w="2880" w:type="dxa"/>
            <w:vAlign w:val="center"/>
          </w:tcPr>
          <w:p w14:paraId="67EA0565" w14:textId="77777777" w:rsidR="0054033F" w:rsidRDefault="0038619B">
            <w:r>
              <w:rPr>
                <w:sz w:val="18"/>
              </w:rPr>
              <w:t>Purpose</w:t>
            </w:r>
          </w:p>
        </w:tc>
        <w:tc>
          <w:tcPr>
            <w:tcW w:w="6624" w:type="dxa"/>
            <w:vAlign w:val="center"/>
          </w:tcPr>
          <w:p w14:paraId="17DDF41F" w14:textId="77777777" w:rsidR="0054033F" w:rsidRDefault="0038619B">
            <w:r>
              <w:rPr>
                <w:sz w:val="18"/>
              </w:rPr>
              <w:t>Digitalize membership, attendance, class registration, billing, CRM, notifications, and controlled AI support</w:t>
            </w:r>
          </w:p>
        </w:tc>
      </w:tr>
    </w:tbl>
    <w:p w14:paraId="2BD75A59" w14:textId="77777777" w:rsidR="0054033F" w:rsidRDefault="0054033F"/>
    <w:p w14:paraId="7FB1D7AD" w14:textId="77777777" w:rsidR="0054033F" w:rsidRDefault="0038619B">
      <w:r>
        <w:br w:type="page"/>
      </w:r>
      <w:r w:rsidR="00380DE0">
        <w:lastRenderedPageBreak/>
        <w:t>** Draw Use case diagram**</w:t>
      </w:r>
    </w:p>
    <w:p w14:paraId="64AC15C3" w14:textId="77777777" w:rsidR="000666F7" w:rsidRDefault="000666F7">
      <w:r>
        <w:t>**Implement IOT**</w:t>
      </w:r>
      <w:r w:rsidR="00BF07C6">
        <w:br/>
        <w:t>** Implement error handling**</w:t>
      </w:r>
    </w:p>
    <w:p w14:paraId="38CBB4E1" w14:textId="77777777" w:rsidR="0054033F" w:rsidRDefault="0038619B">
      <w:pPr>
        <w:pStyle w:val="Heading1"/>
      </w:pPr>
      <w:r>
        <w:t>1. Project Overview</w:t>
      </w:r>
    </w:p>
    <w:p w14:paraId="79E6E9CF" w14:textId="77777777" w:rsidR="0054033F" w:rsidRDefault="0038619B">
      <w:pPr>
        <w:spacing w:after="120"/>
      </w:pPr>
      <w:r>
        <w:t>YPGym is a full-stack web application designed to digitalize gym membership management, attendance tracking</w:t>
      </w:r>
      <w:proofErr w:type="gramStart"/>
      <w:r>
        <w:t>, class</w:t>
      </w:r>
      <w:proofErr w:type="gramEnd"/>
      <w:r>
        <w:t xml:space="preserve"> registration, billing, customer relationship management and controlled AI-assisted support. The system replaces manual spreadsheet-based operations with a centralized platform for members, administrators and personal trainers.</w:t>
      </w:r>
    </w:p>
    <w:p w14:paraId="2AA4B4BE" w14:textId="77777777" w:rsidR="0054033F" w:rsidRDefault="0038619B">
      <w:pPr>
        <w:spacing w:after="120"/>
      </w:pPr>
      <w:r>
        <w:t>The application allows members to register, verify their account, sign in, purchase or renew memberships, receive invoices, use rotating QR codes for attendance, book classes, manage notifications and query approved system information through an AI chatbot. Administrators can manage customer data, membership status, class schedules, personal trainer assignments, billing records, cancellation workflows, revocations, attendance analytics, audit logs and broadcast announcements.</w:t>
      </w:r>
    </w:p>
    <w:p w14:paraId="0BB6B152" w14:textId="77777777" w:rsidR="0054033F" w:rsidRDefault="0038619B">
      <w:pPr>
        <w:pStyle w:val="Heading1"/>
      </w:pPr>
      <w:r>
        <w:t>2. Business Problem</w:t>
      </w:r>
    </w:p>
    <w:p w14:paraId="7ABD5786" w14:textId="77777777" w:rsidR="0054033F" w:rsidRDefault="0038619B">
      <w:pPr>
        <w:spacing w:after="120"/>
      </w:pPr>
      <w:r>
        <w:t>YPGym currently relies on manual processes such as spreadsheets and staff-managed records for memberships, payments, attendance, customer status and class bookings. This creates risks of duplicated records, incorrect expiry dates, missed renewals, unclear attendance data and increased workload for staff.</w:t>
      </w:r>
    </w:p>
    <w:p w14:paraId="4CD3AD7C" w14:textId="77777777" w:rsidR="0054033F" w:rsidRDefault="0038619B">
      <w:pPr>
        <w:spacing w:after="120"/>
      </w:pPr>
      <w:r>
        <w:t xml:space="preserve">Members also lack </w:t>
      </w:r>
      <w:proofErr w:type="gramStart"/>
      <w:r>
        <w:t>a convenient</w:t>
      </w:r>
      <w:proofErr w:type="gramEnd"/>
      <w:r>
        <w:t xml:space="preserve"> self-service experience. Without an online platform, they cannot easily renew memberships, check crowdedness, book classes, manage personal details, view invoices or receive automated expiry reminders. A centralized web system is required to improve accuracy, reduce administrative effort and improve the member experience.</w:t>
      </w:r>
    </w:p>
    <w:p w14:paraId="6FB346FC" w14:textId="77777777" w:rsidR="0054033F" w:rsidRDefault="0038619B">
      <w:pPr>
        <w:pStyle w:val="Heading1"/>
      </w:pPr>
      <w:r>
        <w:t>3. Project Objectives</w:t>
      </w:r>
    </w:p>
    <w:p w14:paraId="4BB722B0" w14:textId="77777777" w:rsidR="0054033F" w:rsidRDefault="0038619B">
      <w:pPr>
        <w:pStyle w:val="ListBullet"/>
      </w:pPr>
      <w:r>
        <w:t>Create a centralized digital platform for membership, attendance, class booking, billing and CRM operations.</w:t>
      </w:r>
    </w:p>
    <w:p w14:paraId="4BBA9E91" w14:textId="77777777" w:rsidR="0054033F" w:rsidRDefault="0038619B">
      <w:pPr>
        <w:pStyle w:val="ListBullet"/>
      </w:pPr>
      <w:r>
        <w:t>Allow members to self-register, verify accounts, manage profiles, purchase or renew plans and receive invoices.</w:t>
      </w:r>
    </w:p>
    <w:p w14:paraId="5161F857" w14:textId="77777777" w:rsidR="0054033F" w:rsidRDefault="0038619B">
      <w:pPr>
        <w:pStyle w:val="ListBullet"/>
      </w:pPr>
      <w:r>
        <w:t>Use rotating QR codes to support secure attendance tracking and real-time occupancy data.</w:t>
      </w:r>
    </w:p>
    <w:p w14:paraId="36810F60" w14:textId="77777777" w:rsidR="0054033F" w:rsidRDefault="0038619B">
      <w:pPr>
        <w:pStyle w:val="ListBullet"/>
      </w:pPr>
      <w:r>
        <w:t xml:space="preserve">Provide an admin CRM dashboard for </w:t>
      </w:r>
      <w:proofErr w:type="gramStart"/>
      <w:r>
        <w:t>member</w:t>
      </w:r>
      <w:proofErr w:type="gramEnd"/>
      <w:r>
        <w:t>, class, PT, billing, cancellation and audit management.</w:t>
      </w:r>
    </w:p>
    <w:p w14:paraId="1037B3B0" w14:textId="77777777" w:rsidR="0054033F" w:rsidRDefault="0038619B">
      <w:pPr>
        <w:pStyle w:val="ListBullet"/>
      </w:pPr>
      <w:r>
        <w:t>Provide controlled AI chatbot support for system-related queries using authenticated backend context.</w:t>
      </w:r>
    </w:p>
    <w:p w14:paraId="43F52A4C" w14:textId="77777777" w:rsidR="0054033F" w:rsidRDefault="0038619B">
      <w:pPr>
        <w:pStyle w:val="ListBullet"/>
      </w:pPr>
      <w:r>
        <w:t>Support a scalable architecture suitable for 1000+ registered users.</w:t>
      </w:r>
    </w:p>
    <w:p w14:paraId="2F648AC4" w14:textId="77777777" w:rsidR="0054033F" w:rsidRDefault="0038619B">
      <w:pPr>
        <w:pStyle w:val="Heading1"/>
      </w:pPr>
      <w:r>
        <w:t>4. Proposed Solution</w:t>
      </w:r>
    </w:p>
    <w:p w14:paraId="3F2C3CEC" w14:textId="77777777" w:rsidR="0054033F" w:rsidRDefault="0038619B">
      <w:pPr>
        <w:spacing w:after="120"/>
      </w:pPr>
      <w:r>
        <w:t xml:space="preserve">The proposed solution is a responsive web application using React for the frontend and Python </w:t>
      </w:r>
      <w:proofErr w:type="spellStart"/>
      <w:r>
        <w:t>FastAPI</w:t>
      </w:r>
      <w:proofErr w:type="spellEnd"/>
      <w:r>
        <w:t xml:space="preserve"> for the backend. The system will be modular, separating authentication, membership, attendance, class booking, billing, notifications, administration and chatbot functions.</w:t>
      </w:r>
    </w:p>
    <w:p w14:paraId="1F29FAA9" w14:textId="77777777" w:rsidR="0054033F" w:rsidRDefault="0038619B">
      <w:pPr>
        <w:spacing w:after="120"/>
      </w:pPr>
      <w:r>
        <w:t>Members will access a mobile-friendly dashboard for membership status, QR check-in, class registration, invoices, notifications and chatbot support. Admins will access a CRM dashboard for member management, membership lifecycle management, payments, billing history, attendance trends, crowdedness, class schedules, PT assignments, broadcast announcements and audit logs.</w:t>
      </w:r>
    </w:p>
    <w:p w14:paraId="2881DF77" w14:textId="77777777" w:rsidR="0054033F" w:rsidRDefault="0038619B">
      <w:pPr>
        <w:pStyle w:val="Heading1"/>
      </w:pPr>
      <w:r>
        <w:lastRenderedPageBreak/>
        <w:t>5. Recommended Technology Stack</w:t>
      </w:r>
    </w:p>
    <w:p w14:paraId="1966A94E" w14:textId="77777777" w:rsidR="0054033F" w:rsidRDefault="0038619B">
      <w:pPr>
        <w:pStyle w:val="Heading2"/>
      </w:pPr>
      <w:r>
        <w:t>5.1 Frontend Stack</w:t>
      </w:r>
    </w:p>
    <w:p w14:paraId="1279DD58" w14:textId="77777777" w:rsidR="0054033F" w:rsidRDefault="0038619B">
      <w:pPr>
        <w:spacing w:after="120"/>
      </w:pPr>
      <w:r>
        <w:t xml:space="preserve">The recommended frontend stack is React with Vite and TypeScript, supported by Tailwind CSS and </w:t>
      </w:r>
      <w:proofErr w:type="spellStart"/>
      <w:r>
        <w:t>shadcn</w:t>
      </w:r>
      <w:proofErr w:type="spellEnd"/>
      <w:r>
        <w:t>/</w:t>
      </w:r>
      <w:proofErr w:type="spellStart"/>
      <w:r>
        <w:t>ui</w:t>
      </w:r>
      <w:proofErr w:type="spellEnd"/>
      <w:r>
        <w:t xml:space="preserve"> for a sleek, minimal and responsive interface. This combination is suitable for a modern gym platform because it supports clean dashboards, forms, tables, cards, modals and mobile-first layouts without looking overly generic.</w:t>
      </w:r>
    </w:p>
    <w:tbl>
      <w:tblPr>
        <w:tblStyle w:val="TableGrid"/>
        <w:tblW w:w="0" w:type="auto"/>
        <w:jc w:val="center"/>
        <w:tblLook w:val="04A0" w:firstRow="1" w:lastRow="0" w:firstColumn="1" w:lastColumn="0" w:noHBand="0" w:noVBand="1"/>
      </w:tblPr>
      <w:tblGrid>
        <w:gridCol w:w="1944"/>
        <w:gridCol w:w="2520"/>
        <w:gridCol w:w="5040"/>
      </w:tblGrid>
      <w:tr w:rsidR="0054033F" w14:paraId="4FB3739D" w14:textId="77777777">
        <w:trPr>
          <w:jc w:val="center"/>
        </w:trPr>
        <w:tc>
          <w:tcPr>
            <w:tcW w:w="1944" w:type="dxa"/>
            <w:shd w:val="clear" w:color="auto" w:fill="1F2937"/>
            <w:vAlign w:val="center"/>
          </w:tcPr>
          <w:p w14:paraId="682D41CC" w14:textId="77777777" w:rsidR="0054033F" w:rsidRDefault="0038619B">
            <w:r>
              <w:rPr>
                <w:b/>
                <w:color w:val="FFFFFF"/>
                <w:sz w:val="18"/>
              </w:rPr>
              <w:t>Area</w:t>
            </w:r>
          </w:p>
        </w:tc>
        <w:tc>
          <w:tcPr>
            <w:tcW w:w="2520" w:type="dxa"/>
            <w:shd w:val="clear" w:color="auto" w:fill="1F2937"/>
            <w:vAlign w:val="center"/>
          </w:tcPr>
          <w:p w14:paraId="2B421E3B" w14:textId="77777777" w:rsidR="0054033F" w:rsidRDefault="0038619B">
            <w:r>
              <w:rPr>
                <w:b/>
                <w:color w:val="FFFFFF"/>
                <w:sz w:val="18"/>
              </w:rPr>
              <w:t>Recommended Tool</w:t>
            </w:r>
          </w:p>
        </w:tc>
        <w:tc>
          <w:tcPr>
            <w:tcW w:w="5040" w:type="dxa"/>
            <w:shd w:val="clear" w:color="auto" w:fill="1F2937"/>
            <w:vAlign w:val="center"/>
          </w:tcPr>
          <w:p w14:paraId="228E7F39" w14:textId="77777777" w:rsidR="0054033F" w:rsidRDefault="0038619B">
            <w:r>
              <w:rPr>
                <w:b/>
                <w:color w:val="FFFFFF"/>
                <w:sz w:val="18"/>
              </w:rPr>
              <w:t>Purpose</w:t>
            </w:r>
          </w:p>
        </w:tc>
      </w:tr>
      <w:tr w:rsidR="0054033F" w14:paraId="61CF83D7" w14:textId="77777777">
        <w:trPr>
          <w:jc w:val="center"/>
        </w:trPr>
        <w:tc>
          <w:tcPr>
            <w:tcW w:w="1944" w:type="dxa"/>
            <w:vAlign w:val="center"/>
          </w:tcPr>
          <w:p w14:paraId="326739EF" w14:textId="77777777" w:rsidR="0054033F" w:rsidRDefault="0038619B">
            <w:r>
              <w:rPr>
                <w:sz w:val="18"/>
              </w:rPr>
              <w:t>Framework</w:t>
            </w:r>
          </w:p>
        </w:tc>
        <w:tc>
          <w:tcPr>
            <w:tcW w:w="2520" w:type="dxa"/>
            <w:vAlign w:val="center"/>
          </w:tcPr>
          <w:p w14:paraId="3D264EE1" w14:textId="77777777" w:rsidR="0054033F" w:rsidRDefault="0038619B">
            <w:r>
              <w:rPr>
                <w:sz w:val="18"/>
              </w:rPr>
              <w:t>React + Vite</w:t>
            </w:r>
          </w:p>
        </w:tc>
        <w:tc>
          <w:tcPr>
            <w:tcW w:w="5040" w:type="dxa"/>
            <w:vAlign w:val="center"/>
          </w:tcPr>
          <w:p w14:paraId="01ACEB67" w14:textId="77777777" w:rsidR="0054033F" w:rsidRDefault="0038619B">
            <w:r>
              <w:rPr>
                <w:sz w:val="18"/>
              </w:rPr>
              <w:t>Fast frontend development and reusable UI components</w:t>
            </w:r>
          </w:p>
        </w:tc>
      </w:tr>
      <w:tr w:rsidR="0054033F" w14:paraId="09ED196D" w14:textId="77777777">
        <w:trPr>
          <w:jc w:val="center"/>
        </w:trPr>
        <w:tc>
          <w:tcPr>
            <w:tcW w:w="1944" w:type="dxa"/>
            <w:vAlign w:val="center"/>
          </w:tcPr>
          <w:p w14:paraId="7101BC80" w14:textId="77777777" w:rsidR="0054033F" w:rsidRDefault="0038619B">
            <w:r>
              <w:rPr>
                <w:sz w:val="18"/>
              </w:rPr>
              <w:t>Language</w:t>
            </w:r>
          </w:p>
        </w:tc>
        <w:tc>
          <w:tcPr>
            <w:tcW w:w="2520" w:type="dxa"/>
            <w:vAlign w:val="center"/>
          </w:tcPr>
          <w:p w14:paraId="6AA972D5" w14:textId="77777777" w:rsidR="0054033F" w:rsidRDefault="0038619B">
            <w:r>
              <w:rPr>
                <w:sz w:val="18"/>
              </w:rPr>
              <w:t>TypeScript</w:t>
            </w:r>
          </w:p>
        </w:tc>
        <w:tc>
          <w:tcPr>
            <w:tcW w:w="5040" w:type="dxa"/>
            <w:vAlign w:val="center"/>
          </w:tcPr>
          <w:p w14:paraId="01A74ACC" w14:textId="77777777" w:rsidR="0054033F" w:rsidRDefault="0038619B">
            <w:r>
              <w:rPr>
                <w:sz w:val="18"/>
              </w:rPr>
              <w:t>Improves maintainability and reduces runtime errors</w:t>
            </w:r>
          </w:p>
        </w:tc>
      </w:tr>
      <w:tr w:rsidR="0054033F" w14:paraId="2E1707B4" w14:textId="77777777">
        <w:trPr>
          <w:jc w:val="center"/>
        </w:trPr>
        <w:tc>
          <w:tcPr>
            <w:tcW w:w="1944" w:type="dxa"/>
            <w:vAlign w:val="center"/>
          </w:tcPr>
          <w:p w14:paraId="67F52F9B" w14:textId="77777777" w:rsidR="0054033F" w:rsidRDefault="0038619B">
            <w:r>
              <w:rPr>
                <w:sz w:val="18"/>
              </w:rPr>
              <w:t>Styling</w:t>
            </w:r>
          </w:p>
        </w:tc>
        <w:tc>
          <w:tcPr>
            <w:tcW w:w="2520" w:type="dxa"/>
            <w:vAlign w:val="center"/>
          </w:tcPr>
          <w:p w14:paraId="44303DD0" w14:textId="77777777" w:rsidR="0054033F" w:rsidRDefault="0038619B">
            <w:r>
              <w:rPr>
                <w:sz w:val="18"/>
              </w:rPr>
              <w:t>Tailwind CSS</w:t>
            </w:r>
          </w:p>
        </w:tc>
        <w:tc>
          <w:tcPr>
            <w:tcW w:w="5040" w:type="dxa"/>
            <w:vAlign w:val="center"/>
          </w:tcPr>
          <w:p w14:paraId="09C03752" w14:textId="77777777" w:rsidR="0054033F" w:rsidRDefault="0038619B">
            <w:r>
              <w:rPr>
                <w:sz w:val="18"/>
              </w:rPr>
              <w:t>Responsive utility-first styling</w:t>
            </w:r>
          </w:p>
        </w:tc>
      </w:tr>
      <w:tr w:rsidR="0054033F" w14:paraId="5EE5A83A" w14:textId="77777777">
        <w:trPr>
          <w:jc w:val="center"/>
        </w:trPr>
        <w:tc>
          <w:tcPr>
            <w:tcW w:w="1944" w:type="dxa"/>
            <w:vAlign w:val="center"/>
          </w:tcPr>
          <w:p w14:paraId="448F3FBC" w14:textId="77777777" w:rsidR="0054033F" w:rsidRDefault="0038619B">
            <w:r>
              <w:rPr>
                <w:sz w:val="18"/>
              </w:rPr>
              <w:t>UI Library</w:t>
            </w:r>
          </w:p>
        </w:tc>
        <w:tc>
          <w:tcPr>
            <w:tcW w:w="2520" w:type="dxa"/>
            <w:vAlign w:val="center"/>
          </w:tcPr>
          <w:p w14:paraId="468CE3BE" w14:textId="77777777" w:rsidR="0054033F" w:rsidRDefault="0038619B">
            <w:proofErr w:type="spellStart"/>
            <w:r>
              <w:rPr>
                <w:sz w:val="18"/>
              </w:rPr>
              <w:t>shadcn</w:t>
            </w:r>
            <w:proofErr w:type="spellEnd"/>
            <w:r>
              <w:rPr>
                <w:sz w:val="18"/>
              </w:rPr>
              <w:t>/</w:t>
            </w:r>
            <w:proofErr w:type="spellStart"/>
            <w:r>
              <w:rPr>
                <w:sz w:val="18"/>
              </w:rPr>
              <w:t>ui</w:t>
            </w:r>
            <w:proofErr w:type="spellEnd"/>
          </w:p>
        </w:tc>
        <w:tc>
          <w:tcPr>
            <w:tcW w:w="5040" w:type="dxa"/>
            <w:vAlign w:val="center"/>
          </w:tcPr>
          <w:p w14:paraId="2609BEB3" w14:textId="77777777" w:rsidR="0054033F" w:rsidRDefault="0038619B">
            <w:r>
              <w:rPr>
                <w:sz w:val="18"/>
              </w:rPr>
              <w:t>Minimal dashboard-quality components</w:t>
            </w:r>
          </w:p>
        </w:tc>
      </w:tr>
      <w:tr w:rsidR="0054033F" w14:paraId="725B318A" w14:textId="77777777">
        <w:trPr>
          <w:jc w:val="center"/>
        </w:trPr>
        <w:tc>
          <w:tcPr>
            <w:tcW w:w="1944" w:type="dxa"/>
            <w:vAlign w:val="center"/>
          </w:tcPr>
          <w:p w14:paraId="2B7392B0" w14:textId="77777777" w:rsidR="0054033F" w:rsidRDefault="0038619B">
            <w:r>
              <w:rPr>
                <w:sz w:val="18"/>
              </w:rPr>
              <w:t>Routing</w:t>
            </w:r>
          </w:p>
        </w:tc>
        <w:tc>
          <w:tcPr>
            <w:tcW w:w="2520" w:type="dxa"/>
            <w:vAlign w:val="center"/>
          </w:tcPr>
          <w:p w14:paraId="0BCF26B5" w14:textId="77777777" w:rsidR="0054033F" w:rsidRDefault="0038619B">
            <w:r>
              <w:rPr>
                <w:sz w:val="18"/>
              </w:rPr>
              <w:t>React Router</w:t>
            </w:r>
          </w:p>
        </w:tc>
        <w:tc>
          <w:tcPr>
            <w:tcW w:w="5040" w:type="dxa"/>
            <w:vAlign w:val="center"/>
          </w:tcPr>
          <w:p w14:paraId="250CAD25" w14:textId="77777777" w:rsidR="0054033F" w:rsidRDefault="0038619B">
            <w:r>
              <w:rPr>
                <w:sz w:val="18"/>
              </w:rPr>
              <w:t>Public, member and admin page navigation</w:t>
            </w:r>
          </w:p>
        </w:tc>
      </w:tr>
      <w:tr w:rsidR="0054033F" w14:paraId="79121ABF" w14:textId="77777777">
        <w:trPr>
          <w:jc w:val="center"/>
        </w:trPr>
        <w:tc>
          <w:tcPr>
            <w:tcW w:w="1944" w:type="dxa"/>
            <w:vAlign w:val="center"/>
          </w:tcPr>
          <w:p w14:paraId="2F8877D1" w14:textId="77777777" w:rsidR="0054033F" w:rsidRDefault="0038619B">
            <w:r>
              <w:rPr>
                <w:sz w:val="18"/>
              </w:rPr>
              <w:t>Forms</w:t>
            </w:r>
          </w:p>
        </w:tc>
        <w:tc>
          <w:tcPr>
            <w:tcW w:w="2520" w:type="dxa"/>
            <w:vAlign w:val="center"/>
          </w:tcPr>
          <w:p w14:paraId="216949FF" w14:textId="77777777" w:rsidR="0054033F" w:rsidRDefault="0038619B">
            <w:r>
              <w:rPr>
                <w:sz w:val="18"/>
              </w:rPr>
              <w:t>React Hook Form + Zod</w:t>
            </w:r>
          </w:p>
        </w:tc>
        <w:tc>
          <w:tcPr>
            <w:tcW w:w="5040" w:type="dxa"/>
            <w:vAlign w:val="center"/>
          </w:tcPr>
          <w:p w14:paraId="5F487089" w14:textId="77777777" w:rsidR="0054033F" w:rsidRDefault="0038619B">
            <w:proofErr w:type="gramStart"/>
            <w:r>
              <w:rPr>
                <w:sz w:val="18"/>
              </w:rPr>
              <w:t>Form</w:t>
            </w:r>
            <w:proofErr w:type="gramEnd"/>
            <w:r>
              <w:rPr>
                <w:sz w:val="18"/>
              </w:rPr>
              <w:t xml:space="preserve"> handling and validation</w:t>
            </w:r>
          </w:p>
        </w:tc>
      </w:tr>
      <w:tr w:rsidR="0054033F" w14:paraId="0751163A" w14:textId="77777777">
        <w:trPr>
          <w:jc w:val="center"/>
        </w:trPr>
        <w:tc>
          <w:tcPr>
            <w:tcW w:w="1944" w:type="dxa"/>
            <w:vAlign w:val="center"/>
          </w:tcPr>
          <w:p w14:paraId="46990F91" w14:textId="77777777" w:rsidR="0054033F" w:rsidRDefault="0038619B">
            <w:r>
              <w:rPr>
                <w:sz w:val="18"/>
              </w:rPr>
              <w:t>API State</w:t>
            </w:r>
          </w:p>
        </w:tc>
        <w:tc>
          <w:tcPr>
            <w:tcW w:w="2520" w:type="dxa"/>
            <w:vAlign w:val="center"/>
          </w:tcPr>
          <w:p w14:paraId="78F70304" w14:textId="77777777" w:rsidR="0054033F" w:rsidRDefault="00C10A73">
            <w:r>
              <w:t>???</w:t>
            </w:r>
          </w:p>
        </w:tc>
        <w:tc>
          <w:tcPr>
            <w:tcW w:w="5040" w:type="dxa"/>
            <w:vAlign w:val="center"/>
          </w:tcPr>
          <w:p w14:paraId="373BAC63" w14:textId="77777777" w:rsidR="0054033F" w:rsidRDefault="0038619B">
            <w:r>
              <w:rPr>
                <w:sz w:val="18"/>
              </w:rPr>
              <w:t xml:space="preserve">Server-state </w:t>
            </w:r>
            <w:proofErr w:type="gramStart"/>
            <w:r>
              <w:rPr>
                <w:sz w:val="18"/>
              </w:rPr>
              <w:t>caching</w:t>
            </w:r>
            <w:proofErr w:type="gramEnd"/>
            <w:r>
              <w:rPr>
                <w:sz w:val="18"/>
              </w:rPr>
              <w:t xml:space="preserve"> and API request management</w:t>
            </w:r>
          </w:p>
        </w:tc>
      </w:tr>
      <w:tr w:rsidR="0054033F" w14:paraId="7E06A99A" w14:textId="77777777">
        <w:trPr>
          <w:jc w:val="center"/>
        </w:trPr>
        <w:tc>
          <w:tcPr>
            <w:tcW w:w="1944" w:type="dxa"/>
            <w:vAlign w:val="center"/>
          </w:tcPr>
          <w:p w14:paraId="4CCE74C1" w14:textId="77777777" w:rsidR="0054033F" w:rsidRDefault="0038619B">
            <w:r>
              <w:rPr>
                <w:sz w:val="18"/>
              </w:rPr>
              <w:t>Tables</w:t>
            </w:r>
          </w:p>
        </w:tc>
        <w:tc>
          <w:tcPr>
            <w:tcW w:w="2520" w:type="dxa"/>
            <w:vAlign w:val="center"/>
          </w:tcPr>
          <w:p w14:paraId="2761E71B" w14:textId="77777777" w:rsidR="0054033F" w:rsidRDefault="00C10A73">
            <w:r>
              <w:t>????</w:t>
            </w:r>
          </w:p>
        </w:tc>
        <w:tc>
          <w:tcPr>
            <w:tcW w:w="5040" w:type="dxa"/>
            <w:vAlign w:val="center"/>
          </w:tcPr>
          <w:p w14:paraId="71EBCC39" w14:textId="77777777" w:rsidR="0054033F" w:rsidRDefault="0038619B">
            <w:r>
              <w:rPr>
                <w:sz w:val="18"/>
              </w:rPr>
              <w:t>Admin CRM filtering, sorting and CSV export support</w:t>
            </w:r>
          </w:p>
        </w:tc>
      </w:tr>
      <w:tr w:rsidR="0054033F" w14:paraId="3ABB554C" w14:textId="77777777">
        <w:trPr>
          <w:jc w:val="center"/>
        </w:trPr>
        <w:tc>
          <w:tcPr>
            <w:tcW w:w="1944" w:type="dxa"/>
            <w:vAlign w:val="center"/>
          </w:tcPr>
          <w:p w14:paraId="60A585BC" w14:textId="77777777" w:rsidR="0054033F" w:rsidRDefault="0038619B">
            <w:r>
              <w:rPr>
                <w:sz w:val="18"/>
              </w:rPr>
              <w:t>Charts</w:t>
            </w:r>
          </w:p>
        </w:tc>
        <w:tc>
          <w:tcPr>
            <w:tcW w:w="2520" w:type="dxa"/>
            <w:vAlign w:val="center"/>
          </w:tcPr>
          <w:p w14:paraId="490862D3" w14:textId="77777777" w:rsidR="0054033F" w:rsidRDefault="0038619B">
            <w:r>
              <w:rPr>
                <w:sz w:val="18"/>
              </w:rPr>
              <w:t>Recharts</w:t>
            </w:r>
          </w:p>
        </w:tc>
        <w:tc>
          <w:tcPr>
            <w:tcW w:w="5040" w:type="dxa"/>
            <w:vAlign w:val="center"/>
          </w:tcPr>
          <w:p w14:paraId="61C41736" w14:textId="77777777" w:rsidR="0054033F" w:rsidRDefault="0038619B">
            <w:r>
              <w:rPr>
                <w:sz w:val="18"/>
              </w:rPr>
              <w:t>Crowdedness, revenue and peak-hours heatmap charts</w:t>
            </w:r>
          </w:p>
        </w:tc>
      </w:tr>
      <w:tr w:rsidR="0054033F" w14:paraId="3E4412C2" w14:textId="77777777">
        <w:trPr>
          <w:jc w:val="center"/>
        </w:trPr>
        <w:tc>
          <w:tcPr>
            <w:tcW w:w="1944" w:type="dxa"/>
            <w:vAlign w:val="center"/>
          </w:tcPr>
          <w:p w14:paraId="3FC426EA" w14:textId="77777777" w:rsidR="0054033F" w:rsidRDefault="0038619B">
            <w:r>
              <w:rPr>
                <w:sz w:val="18"/>
              </w:rPr>
              <w:t>QR Display</w:t>
            </w:r>
          </w:p>
        </w:tc>
        <w:tc>
          <w:tcPr>
            <w:tcW w:w="2520" w:type="dxa"/>
            <w:vAlign w:val="center"/>
          </w:tcPr>
          <w:p w14:paraId="6315C4D5" w14:textId="77777777" w:rsidR="0054033F" w:rsidRDefault="0038619B">
            <w:proofErr w:type="spellStart"/>
            <w:proofErr w:type="gramStart"/>
            <w:r>
              <w:rPr>
                <w:sz w:val="18"/>
              </w:rPr>
              <w:t>qrcode.react</w:t>
            </w:r>
            <w:proofErr w:type="spellEnd"/>
            <w:proofErr w:type="gramEnd"/>
          </w:p>
        </w:tc>
        <w:tc>
          <w:tcPr>
            <w:tcW w:w="5040" w:type="dxa"/>
            <w:vAlign w:val="center"/>
          </w:tcPr>
          <w:p w14:paraId="552D19D0" w14:textId="77777777" w:rsidR="0054033F" w:rsidRDefault="0038619B">
            <w:r>
              <w:rPr>
                <w:sz w:val="18"/>
              </w:rPr>
              <w:t>Display rotating QR code to members</w:t>
            </w:r>
          </w:p>
        </w:tc>
      </w:tr>
      <w:tr w:rsidR="0054033F" w14:paraId="60D77E26" w14:textId="77777777">
        <w:trPr>
          <w:jc w:val="center"/>
        </w:trPr>
        <w:tc>
          <w:tcPr>
            <w:tcW w:w="1944" w:type="dxa"/>
            <w:vAlign w:val="center"/>
          </w:tcPr>
          <w:p w14:paraId="54908048" w14:textId="77777777" w:rsidR="0054033F" w:rsidRDefault="0038619B">
            <w:r>
              <w:rPr>
                <w:sz w:val="18"/>
              </w:rPr>
              <w:t>Notifications</w:t>
            </w:r>
          </w:p>
        </w:tc>
        <w:tc>
          <w:tcPr>
            <w:tcW w:w="2520" w:type="dxa"/>
            <w:vAlign w:val="center"/>
          </w:tcPr>
          <w:p w14:paraId="469621E6" w14:textId="77777777" w:rsidR="0054033F" w:rsidRDefault="0038619B">
            <w:r>
              <w:rPr>
                <w:sz w:val="18"/>
              </w:rPr>
              <w:t xml:space="preserve">Sonner or React </w:t>
            </w:r>
            <w:proofErr w:type="spellStart"/>
            <w:r>
              <w:rPr>
                <w:sz w:val="18"/>
              </w:rPr>
              <w:t>Toastify</w:t>
            </w:r>
            <w:proofErr w:type="spellEnd"/>
          </w:p>
        </w:tc>
        <w:tc>
          <w:tcPr>
            <w:tcW w:w="5040" w:type="dxa"/>
            <w:vAlign w:val="center"/>
          </w:tcPr>
          <w:p w14:paraId="089F42EF" w14:textId="77777777" w:rsidR="0054033F" w:rsidRDefault="0038619B">
            <w:r>
              <w:rPr>
                <w:sz w:val="18"/>
              </w:rPr>
              <w:t>Success, warning and error messages</w:t>
            </w:r>
          </w:p>
        </w:tc>
      </w:tr>
      <w:tr w:rsidR="0054033F" w14:paraId="7EF1B7D2" w14:textId="77777777">
        <w:trPr>
          <w:jc w:val="center"/>
        </w:trPr>
        <w:tc>
          <w:tcPr>
            <w:tcW w:w="1944" w:type="dxa"/>
            <w:vAlign w:val="center"/>
          </w:tcPr>
          <w:p w14:paraId="460F61E7" w14:textId="77777777" w:rsidR="0054033F" w:rsidRDefault="0038619B">
            <w:r>
              <w:rPr>
                <w:sz w:val="18"/>
              </w:rPr>
              <w:t>Mobile Experience</w:t>
            </w:r>
          </w:p>
        </w:tc>
        <w:tc>
          <w:tcPr>
            <w:tcW w:w="2520" w:type="dxa"/>
            <w:vAlign w:val="center"/>
          </w:tcPr>
          <w:p w14:paraId="572BBC8C" w14:textId="77777777" w:rsidR="0054033F" w:rsidRDefault="002D3692">
            <w:r>
              <w:t>Expo, PWA</w:t>
            </w:r>
          </w:p>
        </w:tc>
        <w:tc>
          <w:tcPr>
            <w:tcW w:w="5040" w:type="dxa"/>
            <w:vAlign w:val="center"/>
          </w:tcPr>
          <w:p w14:paraId="43ED3AB3" w14:textId="77777777" w:rsidR="0054033F" w:rsidRDefault="0038619B">
            <w:r>
              <w:rPr>
                <w:sz w:val="18"/>
              </w:rPr>
              <w:t>Mobile-friendly experience without needing native app development initially</w:t>
            </w:r>
          </w:p>
        </w:tc>
      </w:tr>
    </w:tbl>
    <w:p w14:paraId="1A25E87B" w14:textId="77777777" w:rsidR="0054033F" w:rsidRDefault="0054033F"/>
    <w:p w14:paraId="3B546D75" w14:textId="77777777" w:rsidR="0054033F" w:rsidRDefault="0038619B">
      <w:pPr>
        <w:pStyle w:val="Heading2"/>
      </w:pPr>
      <w:r>
        <w:t>5.2 Backend Stack</w:t>
      </w:r>
    </w:p>
    <w:p w14:paraId="30F7F2E1" w14:textId="77777777" w:rsidR="0054033F" w:rsidRDefault="0038619B">
      <w:pPr>
        <w:spacing w:after="120"/>
      </w:pPr>
      <w:r>
        <w:t xml:space="preserve">The recommended backend framework is </w:t>
      </w:r>
      <w:proofErr w:type="spellStart"/>
      <w:r>
        <w:t>FastAPI</w:t>
      </w:r>
      <w:proofErr w:type="spellEnd"/>
      <w:r>
        <w:t xml:space="preserve"> because the project is API-heavy and requires authentication, role-based access, membership logic, QR attendance, class booking, billing, notifications and chatbot endpoints. </w:t>
      </w:r>
      <w:proofErr w:type="spellStart"/>
      <w:r>
        <w:t>FastAPI</w:t>
      </w:r>
      <w:proofErr w:type="spellEnd"/>
      <w:r>
        <w:t xml:space="preserve"> also provides automatic API documentation, strong typing through </w:t>
      </w:r>
      <w:proofErr w:type="spellStart"/>
      <w:r>
        <w:t>Pydantic</w:t>
      </w:r>
      <w:proofErr w:type="spellEnd"/>
      <w:r>
        <w:t xml:space="preserve"> and high-performance async support.</w:t>
      </w:r>
    </w:p>
    <w:tbl>
      <w:tblPr>
        <w:tblStyle w:val="TableGrid"/>
        <w:tblW w:w="0" w:type="auto"/>
        <w:jc w:val="center"/>
        <w:tblLook w:val="04A0" w:firstRow="1" w:lastRow="0" w:firstColumn="1" w:lastColumn="0" w:noHBand="0" w:noVBand="1"/>
      </w:tblPr>
      <w:tblGrid>
        <w:gridCol w:w="1944"/>
        <w:gridCol w:w="2592"/>
        <w:gridCol w:w="4968"/>
      </w:tblGrid>
      <w:tr w:rsidR="0054033F" w14:paraId="4AE9D8EB" w14:textId="77777777">
        <w:trPr>
          <w:jc w:val="center"/>
        </w:trPr>
        <w:tc>
          <w:tcPr>
            <w:tcW w:w="1944" w:type="dxa"/>
            <w:shd w:val="clear" w:color="auto" w:fill="1F2937"/>
            <w:vAlign w:val="center"/>
          </w:tcPr>
          <w:p w14:paraId="332D5F41" w14:textId="77777777" w:rsidR="0054033F" w:rsidRDefault="0038619B">
            <w:r>
              <w:rPr>
                <w:b/>
                <w:color w:val="FFFFFF"/>
                <w:sz w:val="18"/>
              </w:rPr>
              <w:t>Area</w:t>
            </w:r>
          </w:p>
        </w:tc>
        <w:tc>
          <w:tcPr>
            <w:tcW w:w="2592" w:type="dxa"/>
            <w:shd w:val="clear" w:color="auto" w:fill="1F2937"/>
            <w:vAlign w:val="center"/>
          </w:tcPr>
          <w:p w14:paraId="6EAC1F52" w14:textId="77777777" w:rsidR="0054033F" w:rsidRDefault="0038619B">
            <w:r>
              <w:rPr>
                <w:b/>
                <w:color w:val="FFFFFF"/>
                <w:sz w:val="18"/>
              </w:rPr>
              <w:t>Recommended Tool</w:t>
            </w:r>
          </w:p>
        </w:tc>
        <w:tc>
          <w:tcPr>
            <w:tcW w:w="4968" w:type="dxa"/>
            <w:shd w:val="clear" w:color="auto" w:fill="1F2937"/>
            <w:vAlign w:val="center"/>
          </w:tcPr>
          <w:p w14:paraId="5C3A7D68" w14:textId="77777777" w:rsidR="0054033F" w:rsidRDefault="0038619B">
            <w:r>
              <w:rPr>
                <w:b/>
                <w:color w:val="FFFFFF"/>
                <w:sz w:val="18"/>
              </w:rPr>
              <w:t>Purpose</w:t>
            </w:r>
          </w:p>
        </w:tc>
      </w:tr>
      <w:tr w:rsidR="0054033F" w14:paraId="45497EFB" w14:textId="77777777">
        <w:trPr>
          <w:jc w:val="center"/>
        </w:trPr>
        <w:tc>
          <w:tcPr>
            <w:tcW w:w="1944" w:type="dxa"/>
            <w:vAlign w:val="center"/>
          </w:tcPr>
          <w:p w14:paraId="08339CEC" w14:textId="77777777" w:rsidR="0054033F" w:rsidRDefault="0038619B">
            <w:r>
              <w:rPr>
                <w:sz w:val="18"/>
              </w:rPr>
              <w:t>Framework</w:t>
            </w:r>
          </w:p>
        </w:tc>
        <w:tc>
          <w:tcPr>
            <w:tcW w:w="2592" w:type="dxa"/>
            <w:vAlign w:val="center"/>
          </w:tcPr>
          <w:p w14:paraId="3F17AC47" w14:textId="77777777" w:rsidR="0054033F" w:rsidRDefault="0038619B">
            <w:proofErr w:type="spellStart"/>
            <w:r>
              <w:rPr>
                <w:sz w:val="18"/>
              </w:rPr>
              <w:t>FastAPI</w:t>
            </w:r>
            <w:proofErr w:type="spellEnd"/>
          </w:p>
        </w:tc>
        <w:tc>
          <w:tcPr>
            <w:tcW w:w="4968" w:type="dxa"/>
            <w:vAlign w:val="center"/>
          </w:tcPr>
          <w:p w14:paraId="0A38EF85" w14:textId="77777777" w:rsidR="0054033F" w:rsidRDefault="0038619B">
            <w:r>
              <w:rPr>
                <w:sz w:val="18"/>
              </w:rPr>
              <w:t>Scalable Python API backend</w:t>
            </w:r>
          </w:p>
        </w:tc>
      </w:tr>
      <w:tr w:rsidR="0054033F" w14:paraId="4B9CBF9C" w14:textId="77777777">
        <w:trPr>
          <w:jc w:val="center"/>
        </w:trPr>
        <w:tc>
          <w:tcPr>
            <w:tcW w:w="1944" w:type="dxa"/>
            <w:vAlign w:val="center"/>
          </w:tcPr>
          <w:p w14:paraId="2F994FD5" w14:textId="77777777" w:rsidR="0054033F" w:rsidRDefault="0038619B">
            <w:r>
              <w:rPr>
                <w:sz w:val="18"/>
              </w:rPr>
              <w:t>Database</w:t>
            </w:r>
          </w:p>
        </w:tc>
        <w:tc>
          <w:tcPr>
            <w:tcW w:w="2592" w:type="dxa"/>
            <w:vAlign w:val="center"/>
          </w:tcPr>
          <w:p w14:paraId="27986064" w14:textId="77777777" w:rsidR="0054033F" w:rsidRDefault="0038619B">
            <w:r>
              <w:rPr>
                <w:sz w:val="18"/>
              </w:rPr>
              <w:t>PostgreSQL</w:t>
            </w:r>
          </w:p>
        </w:tc>
        <w:tc>
          <w:tcPr>
            <w:tcW w:w="4968" w:type="dxa"/>
            <w:vAlign w:val="center"/>
          </w:tcPr>
          <w:p w14:paraId="1BB6B725" w14:textId="77777777" w:rsidR="0054033F" w:rsidRDefault="0038619B">
            <w:r>
              <w:rPr>
                <w:sz w:val="18"/>
              </w:rPr>
              <w:t>Reliable relational database for members, payments, attendance and classes</w:t>
            </w:r>
          </w:p>
        </w:tc>
      </w:tr>
      <w:tr w:rsidR="0054033F" w:rsidRPr="009F1158" w14:paraId="1CB59499" w14:textId="77777777">
        <w:trPr>
          <w:jc w:val="center"/>
        </w:trPr>
        <w:tc>
          <w:tcPr>
            <w:tcW w:w="1944" w:type="dxa"/>
            <w:vAlign w:val="center"/>
          </w:tcPr>
          <w:p w14:paraId="576FB437" w14:textId="77777777" w:rsidR="0054033F" w:rsidRPr="009F1158" w:rsidRDefault="0038619B">
            <w:pPr>
              <w:rPr>
                <w:color w:val="EE0000"/>
              </w:rPr>
            </w:pPr>
            <w:r w:rsidRPr="009F1158">
              <w:rPr>
                <w:color w:val="EE0000"/>
                <w:sz w:val="18"/>
              </w:rPr>
              <w:t>ORM</w:t>
            </w:r>
          </w:p>
        </w:tc>
        <w:tc>
          <w:tcPr>
            <w:tcW w:w="2592" w:type="dxa"/>
            <w:vAlign w:val="center"/>
          </w:tcPr>
          <w:p w14:paraId="73617513" w14:textId="77777777" w:rsidR="0054033F" w:rsidRPr="009F1158" w:rsidRDefault="0038619B">
            <w:pPr>
              <w:rPr>
                <w:color w:val="EE0000"/>
              </w:rPr>
            </w:pPr>
            <w:proofErr w:type="spellStart"/>
            <w:r w:rsidRPr="009F1158">
              <w:rPr>
                <w:color w:val="EE0000"/>
                <w:sz w:val="18"/>
              </w:rPr>
              <w:t>SQLAlchemy</w:t>
            </w:r>
            <w:proofErr w:type="spellEnd"/>
          </w:p>
        </w:tc>
        <w:tc>
          <w:tcPr>
            <w:tcW w:w="4968" w:type="dxa"/>
            <w:vAlign w:val="center"/>
          </w:tcPr>
          <w:p w14:paraId="7CD54499" w14:textId="77777777" w:rsidR="0054033F" w:rsidRPr="009F1158" w:rsidRDefault="0038619B">
            <w:pPr>
              <w:rPr>
                <w:color w:val="EE0000"/>
              </w:rPr>
            </w:pPr>
            <w:r w:rsidRPr="009F1158">
              <w:rPr>
                <w:color w:val="EE0000"/>
                <w:sz w:val="18"/>
              </w:rPr>
              <w:t>Database modelling and query management</w:t>
            </w:r>
          </w:p>
        </w:tc>
      </w:tr>
      <w:tr w:rsidR="0054033F" w14:paraId="0F1341CD" w14:textId="77777777">
        <w:trPr>
          <w:jc w:val="center"/>
        </w:trPr>
        <w:tc>
          <w:tcPr>
            <w:tcW w:w="1944" w:type="dxa"/>
            <w:vAlign w:val="center"/>
          </w:tcPr>
          <w:p w14:paraId="7D128486" w14:textId="77777777" w:rsidR="0054033F" w:rsidRPr="009F1158" w:rsidRDefault="0038619B">
            <w:pPr>
              <w:rPr>
                <w:color w:val="EE0000"/>
              </w:rPr>
            </w:pPr>
            <w:r w:rsidRPr="009F1158">
              <w:rPr>
                <w:color w:val="EE0000"/>
                <w:sz w:val="18"/>
              </w:rPr>
              <w:t>Migration</w:t>
            </w:r>
          </w:p>
        </w:tc>
        <w:tc>
          <w:tcPr>
            <w:tcW w:w="2592" w:type="dxa"/>
            <w:vAlign w:val="center"/>
          </w:tcPr>
          <w:p w14:paraId="4A730BCE" w14:textId="77777777" w:rsidR="0054033F" w:rsidRPr="009F1158" w:rsidRDefault="0038619B">
            <w:pPr>
              <w:rPr>
                <w:color w:val="EE0000"/>
              </w:rPr>
            </w:pPr>
            <w:r w:rsidRPr="009F1158">
              <w:rPr>
                <w:color w:val="EE0000"/>
                <w:sz w:val="18"/>
              </w:rPr>
              <w:t>Alembic</w:t>
            </w:r>
          </w:p>
        </w:tc>
        <w:tc>
          <w:tcPr>
            <w:tcW w:w="4968" w:type="dxa"/>
            <w:vAlign w:val="center"/>
          </w:tcPr>
          <w:p w14:paraId="3A98B2E1" w14:textId="77777777" w:rsidR="0054033F" w:rsidRPr="009F1158" w:rsidRDefault="0038619B">
            <w:pPr>
              <w:rPr>
                <w:color w:val="EE0000"/>
              </w:rPr>
            </w:pPr>
            <w:r w:rsidRPr="009F1158">
              <w:rPr>
                <w:color w:val="EE0000"/>
                <w:sz w:val="18"/>
              </w:rPr>
              <w:t>Version-controlled database schema changes</w:t>
            </w:r>
          </w:p>
        </w:tc>
      </w:tr>
      <w:tr w:rsidR="0054033F" w14:paraId="6EA6523A" w14:textId="77777777">
        <w:trPr>
          <w:jc w:val="center"/>
        </w:trPr>
        <w:tc>
          <w:tcPr>
            <w:tcW w:w="1944" w:type="dxa"/>
            <w:vAlign w:val="center"/>
          </w:tcPr>
          <w:p w14:paraId="70D003B3" w14:textId="77777777" w:rsidR="0054033F" w:rsidRDefault="0038619B">
            <w:r>
              <w:rPr>
                <w:sz w:val="18"/>
              </w:rPr>
              <w:t>Validation</w:t>
            </w:r>
          </w:p>
        </w:tc>
        <w:tc>
          <w:tcPr>
            <w:tcW w:w="2592" w:type="dxa"/>
            <w:vAlign w:val="center"/>
          </w:tcPr>
          <w:p w14:paraId="772AED00" w14:textId="77777777" w:rsidR="0054033F" w:rsidRDefault="0038619B">
            <w:proofErr w:type="spellStart"/>
            <w:r>
              <w:rPr>
                <w:sz w:val="18"/>
              </w:rPr>
              <w:t>Pydantic</w:t>
            </w:r>
            <w:proofErr w:type="spellEnd"/>
          </w:p>
        </w:tc>
        <w:tc>
          <w:tcPr>
            <w:tcW w:w="4968" w:type="dxa"/>
            <w:vAlign w:val="center"/>
          </w:tcPr>
          <w:p w14:paraId="44D30652" w14:textId="77777777" w:rsidR="0054033F" w:rsidRDefault="0038619B">
            <w:r>
              <w:rPr>
                <w:sz w:val="18"/>
              </w:rPr>
              <w:t>Request and response validation</w:t>
            </w:r>
          </w:p>
        </w:tc>
      </w:tr>
      <w:tr w:rsidR="0054033F" w14:paraId="0F2B28D2" w14:textId="77777777">
        <w:trPr>
          <w:jc w:val="center"/>
        </w:trPr>
        <w:tc>
          <w:tcPr>
            <w:tcW w:w="1944" w:type="dxa"/>
            <w:vAlign w:val="center"/>
          </w:tcPr>
          <w:p w14:paraId="7DAD5E1F" w14:textId="77777777" w:rsidR="0054033F" w:rsidRDefault="0038619B">
            <w:r>
              <w:rPr>
                <w:sz w:val="18"/>
              </w:rPr>
              <w:t>Authentication</w:t>
            </w:r>
          </w:p>
        </w:tc>
        <w:tc>
          <w:tcPr>
            <w:tcW w:w="2592" w:type="dxa"/>
            <w:vAlign w:val="center"/>
          </w:tcPr>
          <w:p w14:paraId="7F00D08E" w14:textId="77777777" w:rsidR="0054033F" w:rsidRDefault="0038619B">
            <w:r>
              <w:rPr>
                <w:sz w:val="18"/>
              </w:rPr>
              <w:t>JWT + role-based access control</w:t>
            </w:r>
          </w:p>
        </w:tc>
        <w:tc>
          <w:tcPr>
            <w:tcW w:w="4968" w:type="dxa"/>
            <w:vAlign w:val="center"/>
          </w:tcPr>
          <w:p w14:paraId="5D4DDD2E" w14:textId="77777777" w:rsidR="0054033F" w:rsidRDefault="0038619B">
            <w:r>
              <w:rPr>
                <w:sz w:val="18"/>
              </w:rPr>
              <w:t>Secure member/admin/PT access</w:t>
            </w:r>
          </w:p>
        </w:tc>
      </w:tr>
      <w:tr w:rsidR="0054033F" w14:paraId="4194BBA5" w14:textId="77777777">
        <w:trPr>
          <w:jc w:val="center"/>
        </w:trPr>
        <w:tc>
          <w:tcPr>
            <w:tcW w:w="1944" w:type="dxa"/>
            <w:vAlign w:val="center"/>
          </w:tcPr>
          <w:p w14:paraId="05C9C47A" w14:textId="77777777" w:rsidR="0054033F" w:rsidRDefault="0038619B">
            <w:r>
              <w:rPr>
                <w:sz w:val="18"/>
              </w:rPr>
              <w:t>Password Security</w:t>
            </w:r>
          </w:p>
        </w:tc>
        <w:tc>
          <w:tcPr>
            <w:tcW w:w="2592" w:type="dxa"/>
            <w:vAlign w:val="center"/>
          </w:tcPr>
          <w:p w14:paraId="28833B09" w14:textId="77777777" w:rsidR="0054033F" w:rsidRDefault="0038619B">
            <w:proofErr w:type="spellStart"/>
            <w:r>
              <w:rPr>
                <w:sz w:val="18"/>
              </w:rPr>
              <w:t>bcrypt</w:t>
            </w:r>
            <w:proofErr w:type="spellEnd"/>
            <w:r>
              <w:rPr>
                <w:sz w:val="18"/>
              </w:rPr>
              <w:t xml:space="preserve"> / </w:t>
            </w:r>
            <w:proofErr w:type="spellStart"/>
            <w:r>
              <w:rPr>
                <w:sz w:val="18"/>
              </w:rPr>
              <w:t>passlib</w:t>
            </w:r>
            <w:proofErr w:type="spellEnd"/>
          </w:p>
        </w:tc>
        <w:tc>
          <w:tcPr>
            <w:tcW w:w="4968" w:type="dxa"/>
            <w:vAlign w:val="center"/>
          </w:tcPr>
          <w:p w14:paraId="4D7CA362" w14:textId="77777777" w:rsidR="0054033F" w:rsidRDefault="0038619B">
            <w:r>
              <w:rPr>
                <w:sz w:val="18"/>
              </w:rPr>
              <w:t>Secure password hashing</w:t>
            </w:r>
          </w:p>
        </w:tc>
      </w:tr>
      <w:tr w:rsidR="0054033F" w14:paraId="3A9D2157" w14:textId="77777777">
        <w:trPr>
          <w:jc w:val="center"/>
        </w:trPr>
        <w:tc>
          <w:tcPr>
            <w:tcW w:w="1944" w:type="dxa"/>
            <w:vAlign w:val="center"/>
          </w:tcPr>
          <w:p w14:paraId="01EF8901" w14:textId="77777777" w:rsidR="0054033F" w:rsidRDefault="0038619B">
            <w:r>
              <w:rPr>
                <w:sz w:val="18"/>
              </w:rPr>
              <w:t>Caching</w:t>
            </w:r>
          </w:p>
        </w:tc>
        <w:tc>
          <w:tcPr>
            <w:tcW w:w="2592" w:type="dxa"/>
            <w:vAlign w:val="center"/>
          </w:tcPr>
          <w:p w14:paraId="5D679998" w14:textId="77777777" w:rsidR="0054033F" w:rsidRDefault="0038619B">
            <w:r>
              <w:rPr>
                <w:sz w:val="18"/>
              </w:rPr>
              <w:t>Redis</w:t>
            </w:r>
          </w:p>
        </w:tc>
        <w:tc>
          <w:tcPr>
            <w:tcW w:w="4968" w:type="dxa"/>
            <w:vAlign w:val="center"/>
          </w:tcPr>
          <w:p w14:paraId="6A7C38D5" w14:textId="77777777" w:rsidR="0054033F" w:rsidRDefault="0038619B">
            <w:r>
              <w:rPr>
                <w:sz w:val="18"/>
              </w:rPr>
              <w:t>Fast crowdedness and session/token caching</w:t>
            </w:r>
          </w:p>
        </w:tc>
      </w:tr>
      <w:tr w:rsidR="0054033F" w14:paraId="20E8F6CA" w14:textId="77777777">
        <w:trPr>
          <w:jc w:val="center"/>
        </w:trPr>
        <w:tc>
          <w:tcPr>
            <w:tcW w:w="1944" w:type="dxa"/>
            <w:vAlign w:val="center"/>
          </w:tcPr>
          <w:p w14:paraId="3914D7E7" w14:textId="77777777" w:rsidR="0054033F" w:rsidRDefault="0038619B">
            <w:r>
              <w:rPr>
                <w:sz w:val="18"/>
              </w:rPr>
              <w:t>Background Jobs</w:t>
            </w:r>
          </w:p>
        </w:tc>
        <w:tc>
          <w:tcPr>
            <w:tcW w:w="2592" w:type="dxa"/>
            <w:vAlign w:val="center"/>
          </w:tcPr>
          <w:p w14:paraId="6FAB95D4" w14:textId="77777777" w:rsidR="0054033F" w:rsidRDefault="0038619B">
            <w:r>
              <w:rPr>
                <w:sz w:val="18"/>
              </w:rPr>
              <w:t xml:space="preserve">Celery + Redis or </w:t>
            </w:r>
            <w:proofErr w:type="spellStart"/>
            <w:r>
              <w:rPr>
                <w:sz w:val="18"/>
              </w:rPr>
              <w:t>APScheduler</w:t>
            </w:r>
            <w:proofErr w:type="spellEnd"/>
          </w:p>
        </w:tc>
        <w:tc>
          <w:tcPr>
            <w:tcW w:w="4968" w:type="dxa"/>
            <w:vAlign w:val="center"/>
          </w:tcPr>
          <w:p w14:paraId="249FC8D9" w14:textId="77777777" w:rsidR="0054033F" w:rsidRDefault="0038619B">
            <w:r>
              <w:rPr>
                <w:sz w:val="18"/>
              </w:rPr>
              <w:t>Expiry reminders, invoice processing and scheduled tasks</w:t>
            </w:r>
          </w:p>
        </w:tc>
      </w:tr>
      <w:tr w:rsidR="0054033F" w14:paraId="0E8F9AE5" w14:textId="77777777">
        <w:trPr>
          <w:jc w:val="center"/>
        </w:trPr>
        <w:tc>
          <w:tcPr>
            <w:tcW w:w="1944" w:type="dxa"/>
            <w:vAlign w:val="center"/>
          </w:tcPr>
          <w:p w14:paraId="24506193" w14:textId="77777777" w:rsidR="0054033F" w:rsidRDefault="0038619B">
            <w:r>
              <w:rPr>
                <w:sz w:val="18"/>
              </w:rPr>
              <w:t>QR Generation</w:t>
            </w:r>
          </w:p>
        </w:tc>
        <w:tc>
          <w:tcPr>
            <w:tcW w:w="2592" w:type="dxa"/>
            <w:vAlign w:val="center"/>
          </w:tcPr>
          <w:p w14:paraId="3ABC151A" w14:textId="77777777" w:rsidR="0054033F" w:rsidRDefault="0038619B">
            <w:proofErr w:type="spellStart"/>
            <w:r>
              <w:rPr>
                <w:sz w:val="18"/>
              </w:rPr>
              <w:t>qrcode</w:t>
            </w:r>
            <w:proofErr w:type="spellEnd"/>
            <w:r>
              <w:rPr>
                <w:sz w:val="18"/>
              </w:rPr>
              <w:t xml:space="preserve"> / signed token library</w:t>
            </w:r>
          </w:p>
        </w:tc>
        <w:tc>
          <w:tcPr>
            <w:tcW w:w="4968" w:type="dxa"/>
            <w:vAlign w:val="center"/>
          </w:tcPr>
          <w:p w14:paraId="5C8251F9" w14:textId="77777777" w:rsidR="0054033F" w:rsidRDefault="0038619B">
            <w:r>
              <w:rPr>
                <w:sz w:val="18"/>
              </w:rPr>
              <w:t>Secure rotating QR generation</w:t>
            </w:r>
          </w:p>
        </w:tc>
      </w:tr>
      <w:tr w:rsidR="0054033F" w14:paraId="3716C975" w14:textId="77777777">
        <w:trPr>
          <w:jc w:val="center"/>
        </w:trPr>
        <w:tc>
          <w:tcPr>
            <w:tcW w:w="1944" w:type="dxa"/>
            <w:vAlign w:val="center"/>
          </w:tcPr>
          <w:p w14:paraId="36360A13" w14:textId="77777777" w:rsidR="0054033F" w:rsidRDefault="0038619B">
            <w:r>
              <w:rPr>
                <w:sz w:val="18"/>
              </w:rPr>
              <w:t>Invoice PDF</w:t>
            </w:r>
            <w:r w:rsidR="009F1158">
              <w:rPr>
                <w:sz w:val="18"/>
              </w:rPr>
              <w:t xml:space="preserve"> Generation</w:t>
            </w:r>
          </w:p>
        </w:tc>
        <w:tc>
          <w:tcPr>
            <w:tcW w:w="2592" w:type="dxa"/>
            <w:vAlign w:val="center"/>
          </w:tcPr>
          <w:p w14:paraId="522D4E4C" w14:textId="77777777" w:rsidR="0054033F" w:rsidRDefault="0038619B">
            <w:proofErr w:type="spellStart"/>
            <w:proofErr w:type="gramStart"/>
            <w:r>
              <w:rPr>
                <w:sz w:val="18"/>
              </w:rPr>
              <w:t>ReportLab</w:t>
            </w:r>
            <w:proofErr w:type="spellEnd"/>
            <w:proofErr w:type="gramEnd"/>
            <w:r>
              <w:rPr>
                <w:sz w:val="18"/>
              </w:rPr>
              <w:t xml:space="preserve"> or </w:t>
            </w:r>
            <w:proofErr w:type="spellStart"/>
            <w:r>
              <w:rPr>
                <w:sz w:val="18"/>
              </w:rPr>
              <w:t>WeasyPrint</w:t>
            </w:r>
            <w:proofErr w:type="spellEnd"/>
          </w:p>
        </w:tc>
        <w:tc>
          <w:tcPr>
            <w:tcW w:w="4968" w:type="dxa"/>
            <w:vAlign w:val="center"/>
          </w:tcPr>
          <w:p w14:paraId="2F2199D2" w14:textId="77777777" w:rsidR="0054033F" w:rsidRDefault="0038619B">
            <w:r>
              <w:rPr>
                <w:sz w:val="18"/>
              </w:rPr>
              <w:t>PDF invoice generation</w:t>
            </w:r>
          </w:p>
        </w:tc>
      </w:tr>
      <w:tr w:rsidR="0054033F" w14:paraId="1CD82FE5" w14:textId="77777777">
        <w:trPr>
          <w:jc w:val="center"/>
        </w:trPr>
        <w:tc>
          <w:tcPr>
            <w:tcW w:w="1944" w:type="dxa"/>
            <w:vAlign w:val="center"/>
          </w:tcPr>
          <w:p w14:paraId="003B61E1" w14:textId="77777777" w:rsidR="0054033F" w:rsidRDefault="0038619B">
            <w:r>
              <w:rPr>
                <w:sz w:val="18"/>
              </w:rPr>
              <w:t>AI Integration</w:t>
            </w:r>
          </w:p>
        </w:tc>
        <w:tc>
          <w:tcPr>
            <w:tcW w:w="2592" w:type="dxa"/>
            <w:vAlign w:val="center"/>
          </w:tcPr>
          <w:p w14:paraId="01269616" w14:textId="77777777" w:rsidR="0054033F" w:rsidRDefault="0038619B">
            <w:r>
              <w:rPr>
                <w:sz w:val="18"/>
              </w:rPr>
              <w:t xml:space="preserve">OpenAI API or </w:t>
            </w:r>
            <w:proofErr w:type="spellStart"/>
            <w:r>
              <w:rPr>
                <w:sz w:val="18"/>
              </w:rPr>
              <w:t>LangChain</w:t>
            </w:r>
            <w:proofErr w:type="spellEnd"/>
            <w:r>
              <w:rPr>
                <w:sz w:val="18"/>
              </w:rPr>
              <w:t xml:space="preserve"> with backend guardrails</w:t>
            </w:r>
          </w:p>
        </w:tc>
        <w:tc>
          <w:tcPr>
            <w:tcW w:w="4968" w:type="dxa"/>
            <w:vAlign w:val="center"/>
          </w:tcPr>
          <w:p w14:paraId="405876F3" w14:textId="77777777" w:rsidR="0054033F" w:rsidRDefault="0038619B">
            <w:r>
              <w:rPr>
                <w:sz w:val="18"/>
              </w:rPr>
              <w:t>Controlled chatbot functionality</w:t>
            </w:r>
          </w:p>
        </w:tc>
      </w:tr>
      <w:tr w:rsidR="0054033F" w14:paraId="49AC30D1" w14:textId="77777777">
        <w:trPr>
          <w:jc w:val="center"/>
        </w:trPr>
        <w:tc>
          <w:tcPr>
            <w:tcW w:w="1944" w:type="dxa"/>
            <w:vAlign w:val="center"/>
          </w:tcPr>
          <w:p w14:paraId="2CB2144C" w14:textId="77777777" w:rsidR="0054033F" w:rsidRDefault="0038619B">
            <w:r>
              <w:rPr>
                <w:sz w:val="18"/>
              </w:rPr>
              <w:t>Deployment</w:t>
            </w:r>
          </w:p>
        </w:tc>
        <w:tc>
          <w:tcPr>
            <w:tcW w:w="2592" w:type="dxa"/>
            <w:vAlign w:val="center"/>
          </w:tcPr>
          <w:p w14:paraId="46C1729D" w14:textId="77777777" w:rsidR="0054033F" w:rsidRDefault="0038619B">
            <w:r>
              <w:rPr>
                <w:sz w:val="18"/>
              </w:rPr>
              <w:t xml:space="preserve">Docker + </w:t>
            </w:r>
            <w:proofErr w:type="spellStart"/>
            <w:r>
              <w:rPr>
                <w:sz w:val="18"/>
              </w:rPr>
              <w:t>Uvicorn</w:t>
            </w:r>
            <w:proofErr w:type="spellEnd"/>
            <w:r>
              <w:rPr>
                <w:sz w:val="18"/>
              </w:rPr>
              <w:t>/</w:t>
            </w:r>
            <w:proofErr w:type="spellStart"/>
            <w:r>
              <w:rPr>
                <w:sz w:val="18"/>
              </w:rPr>
              <w:t>Gunicorn</w:t>
            </w:r>
            <w:proofErr w:type="spellEnd"/>
          </w:p>
        </w:tc>
        <w:tc>
          <w:tcPr>
            <w:tcW w:w="4968" w:type="dxa"/>
            <w:vAlign w:val="center"/>
          </w:tcPr>
          <w:p w14:paraId="0656C40F" w14:textId="77777777" w:rsidR="0054033F" w:rsidRDefault="0038619B">
            <w:r>
              <w:rPr>
                <w:sz w:val="18"/>
              </w:rPr>
              <w:t>Scalable deployment with worker processes</w:t>
            </w:r>
          </w:p>
        </w:tc>
      </w:tr>
    </w:tbl>
    <w:p w14:paraId="6DD992B2" w14:textId="2CBEAA60" w:rsidR="0054033F" w:rsidRDefault="009F1158">
      <w:r>
        <w:t xml:space="preserve"> </w:t>
      </w:r>
    </w:p>
    <w:p w14:paraId="4EDDAF86" w14:textId="77777777" w:rsidR="009E5E03" w:rsidRDefault="009E5E03"/>
    <w:p w14:paraId="29A38112" w14:textId="77777777" w:rsidR="009E5E03" w:rsidRDefault="009E5E03" w:rsidP="009E5E03">
      <w:pPr>
        <w:keepNext/>
      </w:pPr>
      <w:r w:rsidRPr="009E5E03">
        <w:rPr>
          <w:noProof/>
        </w:rPr>
        <w:lastRenderedPageBreak/>
        <w:drawing>
          <wp:inline distT="0" distB="0" distL="0" distR="0" wp14:anchorId="55970E5A" wp14:editId="1F0E77DA">
            <wp:extent cx="4701947" cy="5143946"/>
            <wp:effectExtent l="0" t="0" r="3810" b="0"/>
            <wp:docPr id="77412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27153" name=""/>
                    <pic:cNvPicPr/>
                  </pic:nvPicPr>
                  <pic:blipFill>
                    <a:blip r:embed="rId8"/>
                    <a:stretch>
                      <a:fillRect/>
                    </a:stretch>
                  </pic:blipFill>
                  <pic:spPr>
                    <a:xfrm>
                      <a:off x="0" y="0"/>
                      <a:ext cx="4701947" cy="5143946"/>
                    </a:xfrm>
                    <a:prstGeom prst="rect">
                      <a:avLst/>
                    </a:prstGeom>
                  </pic:spPr>
                </pic:pic>
              </a:graphicData>
            </a:graphic>
          </wp:inline>
        </w:drawing>
      </w:r>
    </w:p>
    <w:p w14:paraId="009B5DC5" w14:textId="77777777" w:rsidR="009E5E03" w:rsidRDefault="009E5E03" w:rsidP="009E5E03">
      <w:pPr>
        <w:pStyle w:val="Caption"/>
      </w:pPr>
      <w:r>
        <w:t xml:space="preserve">Figure </w:t>
      </w:r>
      <w:fldSimple w:instr=" SEQ Figure \* ARABIC ">
        <w:r>
          <w:rPr>
            <w:noProof/>
          </w:rPr>
          <w:t>1</w:t>
        </w:r>
      </w:fldSimple>
      <w:r>
        <w:t xml:space="preserve"> YPGym system architecture diagram</w:t>
      </w:r>
    </w:p>
    <w:p w14:paraId="6368F3F4" w14:textId="77777777" w:rsidR="0054033F" w:rsidRDefault="0038619B">
      <w:pPr>
        <w:pStyle w:val="Heading2"/>
      </w:pPr>
      <w:r>
        <w:t>5.3 Scalability Consideration for 1000+ Users</w:t>
      </w:r>
      <w:r w:rsidR="009F1158">
        <w:t xml:space="preserve"> </w:t>
      </w:r>
      <w:proofErr w:type="gramStart"/>
      <w:r w:rsidR="009F1158">
        <w:t>( Next</w:t>
      </w:r>
      <w:proofErr w:type="gramEnd"/>
      <w:r w:rsidR="009F1158">
        <w:t xml:space="preserve"> phase)</w:t>
      </w:r>
    </w:p>
    <w:p w14:paraId="4C63C9FB" w14:textId="77777777" w:rsidR="0054033F" w:rsidRDefault="0038619B">
      <w:pPr>
        <w:spacing w:after="120"/>
      </w:pPr>
      <w:proofErr w:type="spellStart"/>
      <w:r>
        <w:t>FastAPI</w:t>
      </w:r>
      <w:proofErr w:type="spellEnd"/>
      <w:r>
        <w:t xml:space="preserve"> with PostgreSQL is suitable for 1000+ registered users when deployed with proper worker processes, indexed database fields, caching and background task separation. Since not all registered users will be active at the same time, the highest traffic areas are likely to </w:t>
      </w:r>
      <w:proofErr w:type="gramStart"/>
      <w:r>
        <w:t>be login</w:t>
      </w:r>
      <w:proofErr w:type="gramEnd"/>
      <w:r>
        <w:t>, QR attendance, membership queries, class booking and crowdedness display.</w:t>
      </w:r>
    </w:p>
    <w:p w14:paraId="2B488E88" w14:textId="77777777" w:rsidR="0054033F" w:rsidRDefault="0038619B">
      <w:pPr>
        <w:pStyle w:val="ListBullet"/>
      </w:pPr>
      <w:r>
        <w:t>Use PostgreSQL rather than SQLite for production-like reliability.</w:t>
      </w:r>
    </w:p>
    <w:p w14:paraId="1990C3E9" w14:textId="77777777" w:rsidR="0054033F" w:rsidRDefault="0038619B">
      <w:pPr>
        <w:pStyle w:val="ListBullet"/>
      </w:pPr>
      <w:r>
        <w:t xml:space="preserve">Index common query fields such as </w:t>
      </w:r>
      <w:proofErr w:type="spellStart"/>
      <w:r>
        <w:t>user_id</w:t>
      </w:r>
      <w:proofErr w:type="spellEnd"/>
      <w:r>
        <w:t xml:space="preserve">, email, phone, </w:t>
      </w:r>
      <w:proofErr w:type="spellStart"/>
      <w:r>
        <w:t>membership_status</w:t>
      </w:r>
      <w:proofErr w:type="spellEnd"/>
      <w:r>
        <w:t xml:space="preserve">, </w:t>
      </w:r>
      <w:proofErr w:type="spellStart"/>
      <w:r>
        <w:t>expiry_date</w:t>
      </w:r>
      <w:proofErr w:type="spellEnd"/>
      <w:r>
        <w:t xml:space="preserve">, </w:t>
      </w:r>
      <w:proofErr w:type="spellStart"/>
      <w:r>
        <w:t>class_id</w:t>
      </w:r>
      <w:proofErr w:type="spellEnd"/>
      <w:r>
        <w:t xml:space="preserve"> and </w:t>
      </w:r>
      <w:proofErr w:type="spellStart"/>
      <w:r>
        <w:t>attendance_session_id</w:t>
      </w:r>
      <w:proofErr w:type="spellEnd"/>
      <w:r>
        <w:t>.</w:t>
      </w:r>
    </w:p>
    <w:p w14:paraId="61B88694" w14:textId="77777777" w:rsidR="0054033F" w:rsidRDefault="0038619B">
      <w:pPr>
        <w:pStyle w:val="ListBullet"/>
      </w:pPr>
      <w:r>
        <w:t>Use Redis for temporary QR token validation and current occupancy data.</w:t>
      </w:r>
    </w:p>
    <w:p w14:paraId="7F0FB9CC" w14:textId="77777777" w:rsidR="0054033F" w:rsidRDefault="0038619B">
      <w:pPr>
        <w:pStyle w:val="ListBullet"/>
      </w:pPr>
      <w:r>
        <w:t>Use background jobs for email reminders and invoice generation rather than blocking user requests.</w:t>
      </w:r>
    </w:p>
    <w:p w14:paraId="1957C5BE" w14:textId="77777777" w:rsidR="0054033F" w:rsidRDefault="0038619B">
      <w:pPr>
        <w:pStyle w:val="ListBullet"/>
      </w:pPr>
      <w:r>
        <w:t xml:space="preserve">Deploy using multiple </w:t>
      </w:r>
      <w:proofErr w:type="spellStart"/>
      <w:r>
        <w:t>Uvicorn</w:t>
      </w:r>
      <w:proofErr w:type="spellEnd"/>
      <w:r>
        <w:t>/</w:t>
      </w:r>
      <w:proofErr w:type="spellStart"/>
      <w:r>
        <w:t>Gunicorn</w:t>
      </w:r>
      <w:proofErr w:type="spellEnd"/>
      <w:r>
        <w:t xml:space="preserve"> workers inside Docker when moving beyond local development.</w:t>
      </w:r>
    </w:p>
    <w:p w14:paraId="5749BC99" w14:textId="77777777" w:rsidR="0054033F" w:rsidRDefault="0038619B">
      <w:pPr>
        <w:pStyle w:val="Heading1"/>
      </w:pPr>
      <w:r>
        <w:t>6. User Roles</w:t>
      </w:r>
    </w:p>
    <w:tbl>
      <w:tblPr>
        <w:tblStyle w:val="TableGrid"/>
        <w:tblW w:w="0" w:type="auto"/>
        <w:jc w:val="center"/>
        <w:tblLook w:val="04A0" w:firstRow="1" w:lastRow="0" w:firstColumn="1" w:lastColumn="0" w:noHBand="0" w:noVBand="1"/>
      </w:tblPr>
      <w:tblGrid>
        <w:gridCol w:w="2016"/>
        <w:gridCol w:w="7488"/>
      </w:tblGrid>
      <w:tr w:rsidR="0054033F" w14:paraId="2F962CAB" w14:textId="77777777">
        <w:trPr>
          <w:jc w:val="center"/>
        </w:trPr>
        <w:tc>
          <w:tcPr>
            <w:tcW w:w="2016" w:type="dxa"/>
            <w:shd w:val="clear" w:color="auto" w:fill="1F2937"/>
            <w:vAlign w:val="center"/>
          </w:tcPr>
          <w:p w14:paraId="42D52AB9" w14:textId="77777777" w:rsidR="0054033F" w:rsidRDefault="0038619B">
            <w:r>
              <w:rPr>
                <w:b/>
                <w:color w:val="FFFFFF"/>
                <w:sz w:val="18"/>
              </w:rPr>
              <w:t>Role</w:t>
            </w:r>
          </w:p>
        </w:tc>
        <w:tc>
          <w:tcPr>
            <w:tcW w:w="7488" w:type="dxa"/>
            <w:shd w:val="clear" w:color="auto" w:fill="1F2937"/>
            <w:vAlign w:val="center"/>
          </w:tcPr>
          <w:p w14:paraId="06D4DFB1" w14:textId="77777777" w:rsidR="0054033F" w:rsidRDefault="0038619B">
            <w:r>
              <w:rPr>
                <w:b/>
                <w:color w:val="FFFFFF"/>
                <w:sz w:val="18"/>
              </w:rPr>
              <w:t>Description</w:t>
            </w:r>
          </w:p>
        </w:tc>
      </w:tr>
      <w:tr w:rsidR="0054033F" w14:paraId="4A8587E4" w14:textId="77777777">
        <w:trPr>
          <w:jc w:val="center"/>
        </w:trPr>
        <w:tc>
          <w:tcPr>
            <w:tcW w:w="2016" w:type="dxa"/>
            <w:vAlign w:val="center"/>
          </w:tcPr>
          <w:p w14:paraId="2F3C6BC5" w14:textId="77777777" w:rsidR="0054033F" w:rsidRDefault="0038619B">
            <w:r>
              <w:rPr>
                <w:sz w:val="18"/>
              </w:rPr>
              <w:t>Member</w:t>
            </w:r>
          </w:p>
        </w:tc>
        <w:tc>
          <w:tcPr>
            <w:tcW w:w="7488" w:type="dxa"/>
            <w:vAlign w:val="center"/>
          </w:tcPr>
          <w:p w14:paraId="3BFF41A1" w14:textId="77777777" w:rsidR="0054033F" w:rsidRDefault="0038619B">
            <w:r>
              <w:rPr>
                <w:sz w:val="18"/>
              </w:rPr>
              <w:t xml:space="preserve">Registers, verifies account, logs in, purchases or renews memberships, uses rotating QR code, </w:t>
            </w:r>
            <w:r>
              <w:rPr>
                <w:sz w:val="18"/>
              </w:rPr>
              <w:lastRenderedPageBreak/>
              <w:t>books classes, manages profile and notifications, views invoices and uses approved chatbot support.</w:t>
            </w:r>
          </w:p>
        </w:tc>
      </w:tr>
      <w:tr w:rsidR="0054033F" w14:paraId="2BD6468C" w14:textId="77777777">
        <w:trPr>
          <w:jc w:val="center"/>
        </w:trPr>
        <w:tc>
          <w:tcPr>
            <w:tcW w:w="2016" w:type="dxa"/>
            <w:vAlign w:val="center"/>
          </w:tcPr>
          <w:p w14:paraId="7FBB1DD3" w14:textId="77777777" w:rsidR="0054033F" w:rsidRDefault="0038619B">
            <w:r>
              <w:rPr>
                <w:sz w:val="18"/>
              </w:rPr>
              <w:lastRenderedPageBreak/>
              <w:t>Admin</w:t>
            </w:r>
          </w:p>
        </w:tc>
        <w:tc>
          <w:tcPr>
            <w:tcW w:w="7488" w:type="dxa"/>
            <w:vAlign w:val="center"/>
          </w:tcPr>
          <w:p w14:paraId="48742C5A" w14:textId="77777777" w:rsidR="0054033F" w:rsidRDefault="0038619B">
            <w:r>
              <w:rPr>
                <w:sz w:val="18"/>
              </w:rPr>
              <w:t>Manages CRM records, memberships, billing, attendance, classes, PT assignments, cancellation approvals, revocations, audit logs, CSV exports and broadcast announcements.</w:t>
            </w:r>
          </w:p>
        </w:tc>
      </w:tr>
      <w:tr w:rsidR="0054033F" w14:paraId="0510BFD6" w14:textId="77777777">
        <w:trPr>
          <w:jc w:val="center"/>
        </w:trPr>
        <w:tc>
          <w:tcPr>
            <w:tcW w:w="2016" w:type="dxa"/>
            <w:vAlign w:val="center"/>
          </w:tcPr>
          <w:p w14:paraId="565D3822" w14:textId="77777777" w:rsidR="0054033F" w:rsidRDefault="0038619B">
            <w:r>
              <w:rPr>
                <w:sz w:val="18"/>
              </w:rPr>
              <w:t>Personal Trainer</w:t>
            </w:r>
          </w:p>
        </w:tc>
        <w:tc>
          <w:tcPr>
            <w:tcW w:w="7488" w:type="dxa"/>
            <w:vAlign w:val="center"/>
          </w:tcPr>
          <w:p w14:paraId="513F50EF" w14:textId="77777777" w:rsidR="0054033F" w:rsidRDefault="0038619B">
            <w:r>
              <w:rPr>
                <w:sz w:val="18"/>
              </w:rPr>
              <w:t xml:space="preserve">Appears in PT profile cards and class </w:t>
            </w:r>
            <w:proofErr w:type="gramStart"/>
            <w:r>
              <w:rPr>
                <w:sz w:val="18"/>
              </w:rPr>
              <w:t>assignments</w:t>
            </w:r>
            <w:proofErr w:type="gramEnd"/>
            <w:r>
              <w:rPr>
                <w:sz w:val="18"/>
              </w:rPr>
              <w:t>. PT schedule management may be limited in MVP unless expanded into a separate PT dashboard.</w:t>
            </w:r>
          </w:p>
        </w:tc>
      </w:tr>
    </w:tbl>
    <w:p w14:paraId="6E9C3481" w14:textId="77777777" w:rsidR="0054033F" w:rsidRDefault="009F1158">
      <w:r>
        <w:t xml:space="preserve">** </w:t>
      </w:r>
      <w:proofErr w:type="spellStart"/>
      <w:r>
        <w:t>Devide</w:t>
      </w:r>
      <w:proofErr w:type="spellEnd"/>
      <w:r>
        <w:t xml:space="preserve"> component into many Dockers**</w:t>
      </w:r>
    </w:p>
    <w:p w14:paraId="799728CE" w14:textId="77777777" w:rsidR="0054033F" w:rsidRDefault="0038619B">
      <w:pPr>
        <w:pStyle w:val="Heading1"/>
      </w:pPr>
      <w:r>
        <w:t>7. Functional Requirements</w:t>
      </w:r>
    </w:p>
    <w:p w14:paraId="37054F10" w14:textId="77777777" w:rsidR="0054033F" w:rsidRDefault="0038619B">
      <w:pPr>
        <w:spacing w:after="120"/>
      </w:pPr>
      <w:r>
        <w:t xml:space="preserve">This section is the single source of truth for functional requirement identifiers. No duplicate FR addendum is used. Any future changes should </w:t>
      </w:r>
      <w:proofErr w:type="gramStart"/>
      <w:r>
        <w:t>update this table</w:t>
      </w:r>
      <w:proofErr w:type="gramEnd"/>
      <w:r>
        <w:t xml:space="preserve"> directly or </w:t>
      </w:r>
      <w:proofErr w:type="gramStart"/>
      <w:r>
        <w:t>be documented</w:t>
      </w:r>
      <w:proofErr w:type="gramEnd"/>
      <w:r>
        <w:t xml:space="preserve"> in a separate changelog without reusing FR IDs.</w:t>
      </w:r>
    </w:p>
    <w:tbl>
      <w:tblPr>
        <w:tblStyle w:val="TableGrid"/>
        <w:tblW w:w="0" w:type="auto"/>
        <w:jc w:val="center"/>
        <w:tblLook w:val="04A0" w:firstRow="1" w:lastRow="0" w:firstColumn="1" w:lastColumn="0" w:noHBand="0" w:noVBand="1"/>
      </w:tblPr>
      <w:tblGrid>
        <w:gridCol w:w="769"/>
        <w:gridCol w:w="2032"/>
        <w:gridCol w:w="5460"/>
        <w:gridCol w:w="983"/>
        <w:gridCol w:w="1052"/>
      </w:tblGrid>
      <w:tr w:rsidR="00875BE5" w14:paraId="5DBA49B3" w14:textId="77777777" w:rsidTr="00875BE5">
        <w:trPr>
          <w:jc w:val="center"/>
        </w:trPr>
        <w:tc>
          <w:tcPr>
            <w:tcW w:w="769" w:type="dxa"/>
            <w:shd w:val="clear" w:color="auto" w:fill="1F2937"/>
            <w:vAlign w:val="center"/>
          </w:tcPr>
          <w:p w14:paraId="61B6E5C3" w14:textId="77777777" w:rsidR="00875BE5" w:rsidRDefault="00875BE5">
            <w:r>
              <w:rPr>
                <w:b/>
                <w:color w:val="FFFFFF"/>
                <w:sz w:val="18"/>
              </w:rPr>
              <w:t>ID</w:t>
            </w:r>
          </w:p>
        </w:tc>
        <w:tc>
          <w:tcPr>
            <w:tcW w:w="2032" w:type="dxa"/>
            <w:shd w:val="clear" w:color="auto" w:fill="1F2937"/>
            <w:vAlign w:val="center"/>
          </w:tcPr>
          <w:p w14:paraId="40995896" w14:textId="77777777" w:rsidR="00875BE5" w:rsidRDefault="00875BE5">
            <w:r>
              <w:rPr>
                <w:b/>
                <w:color w:val="FFFFFF"/>
                <w:sz w:val="18"/>
              </w:rPr>
              <w:t>Requirement</w:t>
            </w:r>
          </w:p>
        </w:tc>
        <w:tc>
          <w:tcPr>
            <w:tcW w:w="5460" w:type="dxa"/>
            <w:shd w:val="clear" w:color="auto" w:fill="1F2937"/>
            <w:vAlign w:val="center"/>
          </w:tcPr>
          <w:p w14:paraId="55E837CD" w14:textId="77777777" w:rsidR="00875BE5" w:rsidRDefault="00875BE5">
            <w:r>
              <w:rPr>
                <w:b/>
                <w:color w:val="FFFFFF"/>
                <w:sz w:val="18"/>
              </w:rPr>
              <w:t>Description</w:t>
            </w:r>
          </w:p>
        </w:tc>
        <w:tc>
          <w:tcPr>
            <w:tcW w:w="983" w:type="dxa"/>
            <w:shd w:val="clear" w:color="auto" w:fill="1F2937"/>
          </w:tcPr>
          <w:p w14:paraId="48B18DFC" w14:textId="77777777" w:rsidR="00875BE5" w:rsidRDefault="00875BE5">
            <w:pPr>
              <w:rPr>
                <w:b/>
                <w:color w:val="FFFFFF"/>
                <w:sz w:val="18"/>
              </w:rPr>
            </w:pPr>
            <w:r>
              <w:rPr>
                <w:b/>
                <w:color w:val="FFFFFF"/>
                <w:sz w:val="18"/>
              </w:rPr>
              <w:t>Platform</w:t>
            </w:r>
          </w:p>
        </w:tc>
        <w:tc>
          <w:tcPr>
            <w:tcW w:w="1052" w:type="dxa"/>
            <w:shd w:val="clear" w:color="auto" w:fill="1F2937"/>
            <w:vAlign w:val="center"/>
          </w:tcPr>
          <w:p w14:paraId="5EA0E692" w14:textId="77777777" w:rsidR="00875BE5" w:rsidRDefault="00875BE5">
            <w:r>
              <w:rPr>
                <w:b/>
                <w:color w:val="FFFFFF"/>
                <w:sz w:val="18"/>
              </w:rPr>
              <w:t>Priority</w:t>
            </w:r>
          </w:p>
        </w:tc>
      </w:tr>
      <w:tr w:rsidR="00875BE5" w14:paraId="0F4D81AF" w14:textId="77777777" w:rsidTr="00875BE5">
        <w:trPr>
          <w:jc w:val="center"/>
        </w:trPr>
        <w:tc>
          <w:tcPr>
            <w:tcW w:w="769" w:type="dxa"/>
            <w:vAlign w:val="center"/>
          </w:tcPr>
          <w:p w14:paraId="4EAA4FFD" w14:textId="77777777" w:rsidR="00875BE5" w:rsidRDefault="00875BE5">
            <w:r>
              <w:rPr>
                <w:sz w:val="18"/>
              </w:rPr>
              <w:t>FR1</w:t>
            </w:r>
          </w:p>
        </w:tc>
        <w:tc>
          <w:tcPr>
            <w:tcW w:w="2032" w:type="dxa"/>
            <w:vAlign w:val="center"/>
          </w:tcPr>
          <w:p w14:paraId="76CB6F54" w14:textId="77777777" w:rsidR="00875BE5" w:rsidRDefault="00875BE5">
            <w:r>
              <w:rPr>
                <w:sz w:val="18"/>
              </w:rPr>
              <w:t>User registration</w:t>
            </w:r>
          </w:p>
        </w:tc>
        <w:tc>
          <w:tcPr>
            <w:tcW w:w="5460" w:type="dxa"/>
            <w:vAlign w:val="center"/>
          </w:tcPr>
          <w:p w14:paraId="757AE239" w14:textId="77777777" w:rsidR="00875BE5" w:rsidRDefault="00875BE5">
            <w:r>
              <w:rPr>
                <w:sz w:val="18"/>
              </w:rPr>
              <w:t>Users shall be able to create an account using required personal details, email/phone and password.</w:t>
            </w:r>
          </w:p>
        </w:tc>
        <w:tc>
          <w:tcPr>
            <w:tcW w:w="983" w:type="dxa"/>
          </w:tcPr>
          <w:p w14:paraId="06459687" w14:textId="77777777" w:rsidR="00875BE5" w:rsidRDefault="00875BE5">
            <w:pPr>
              <w:rPr>
                <w:sz w:val="18"/>
              </w:rPr>
            </w:pPr>
            <w:r>
              <w:rPr>
                <w:sz w:val="18"/>
              </w:rPr>
              <w:t>Web + Mobile</w:t>
            </w:r>
          </w:p>
        </w:tc>
        <w:tc>
          <w:tcPr>
            <w:tcW w:w="1052" w:type="dxa"/>
            <w:vAlign w:val="center"/>
          </w:tcPr>
          <w:p w14:paraId="36AC6939" w14:textId="77777777" w:rsidR="00875BE5" w:rsidRDefault="00875BE5">
            <w:r>
              <w:rPr>
                <w:sz w:val="18"/>
              </w:rPr>
              <w:t>High</w:t>
            </w:r>
          </w:p>
        </w:tc>
      </w:tr>
      <w:tr w:rsidR="002D3692" w14:paraId="346066B3" w14:textId="77777777" w:rsidTr="00875BE5">
        <w:trPr>
          <w:jc w:val="center"/>
        </w:trPr>
        <w:tc>
          <w:tcPr>
            <w:tcW w:w="769" w:type="dxa"/>
            <w:vAlign w:val="center"/>
          </w:tcPr>
          <w:p w14:paraId="2B74BF1D" w14:textId="77777777" w:rsidR="002D3692" w:rsidRDefault="002D3692" w:rsidP="002D3692">
            <w:r>
              <w:rPr>
                <w:sz w:val="18"/>
              </w:rPr>
              <w:t>FR2</w:t>
            </w:r>
          </w:p>
        </w:tc>
        <w:tc>
          <w:tcPr>
            <w:tcW w:w="2032" w:type="dxa"/>
            <w:vAlign w:val="center"/>
          </w:tcPr>
          <w:p w14:paraId="38D47947" w14:textId="77777777" w:rsidR="002D3692" w:rsidRDefault="002D3692" w:rsidP="002D3692">
            <w:r>
              <w:rPr>
                <w:sz w:val="18"/>
              </w:rPr>
              <w:t>Email verification</w:t>
            </w:r>
          </w:p>
        </w:tc>
        <w:tc>
          <w:tcPr>
            <w:tcW w:w="5460" w:type="dxa"/>
            <w:vAlign w:val="center"/>
          </w:tcPr>
          <w:p w14:paraId="4A3D660B" w14:textId="77777777" w:rsidR="002D3692" w:rsidRDefault="002D3692" w:rsidP="002D3692">
            <w:r>
              <w:rPr>
                <w:sz w:val="18"/>
              </w:rPr>
              <w:t xml:space="preserve">The system </w:t>
            </w:r>
            <w:proofErr w:type="gramStart"/>
            <w:r>
              <w:rPr>
                <w:sz w:val="18"/>
              </w:rPr>
              <w:t>shall</w:t>
            </w:r>
            <w:proofErr w:type="gramEnd"/>
            <w:r>
              <w:rPr>
                <w:sz w:val="18"/>
              </w:rPr>
              <w:t xml:space="preserve"> send a verification email after registration and require verification before full account access.</w:t>
            </w:r>
          </w:p>
        </w:tc>
        <w:tc>
          <w:tcPr>
            <w:tcW w:w="983" w:type="dxa"/>
          </w:tcPr>
          <w:p w14:paraId="30809840" w14:textId="77777777" w:rsidR="002D3692" w:rsidRDefault="002D3692" w:rsidP="002D3692">
            <w:pPr>
              <w:rPr>
                <w:sz w:val="18"/>
              </w:rPr>
            </w:pPr>
            <w:r>
              <w:rPr>
                <w:sz w:val="18"/>
              </w:rPr>
              <w:t>Web + Mobile</w:t>
            </w:r>
          </w:p>
        </w:tc>
        <w:tc>
          <w:tcPr>
            <w:tcW w:w="1052" w:type="dxa"/>
            <w:vAlign w:val="center"/>
          </w:tcPr>
          <w:p w14:paraId="505DAA70" w14:textId="77777777" w:rsidR="002D3692" w:rsidRDefault="002D3692" w:rsidP="002D3692">
            <w:r>
              <w:rPr>
                <w:sz w:val="18"/>
              </w:rPr>
              <w:t>High</w:t>
            </w:r>
          </w:p>
        </w:tc>
      </w:tr>
      <w:tr w:rsidR="002D3692" w14:paraId="60FFEE50" w14:textId="77777777" w:rsidTr="00875BE5">
        <w:trPr>
          <w:jc w:val="center"/>
        </w:trPr>
        <w:tc>
          <w:tcPr>
            <w:tcW w:w="769" w:type="dxa"/>
            <w:vAlign w:val="center"/>
          </w:tcPr>
          <w:p w14:paraId="7150BCF6" w14:textId="77777777" w:rsidR="002D3692" w:rsidRDefault="002D3692" w:rsidP="002D3692">
            <w:r>
              <w:rPr>
                <w:sz w:val="18"/>
              </w:rPr>
              <w:t>FR3</w:t>
            </w:r>
          </w:p>
        </w:tc>
        <w:tc>
          <w:tcPr>
            <w:tcW w:w="2032" w:type="dxa"/>
            <w:vAlign w:val="center"/>
          </w:tcPr>
          <w:p w14:paraId="416E24B3" w14:textId="77777777" w:rsidR="002D3692" w:rsidRDefault="002D3692" w:rsidP="002D3692">
            <w:r>
              <w:rPr>
                <w:sz w:val="18"/>
              </w:rPr>
              <w:t>User login/logout</w:t>
            </w:r>
          </w:p>
        </w:tc>
        <w:tc>
          <w:tcPr>
            <w:tcW w:w="5460" w:type="dxa"/>
            <w:vAlign w:val="center"/>
          </w:tcPr>
          <w:p w14:paraId="3982C045" w14:textId="77777777" w:rsidR="002D3692" w:rsidRDefault="002D3692" w:rsidP="002D3692">
            <w:r>
              <w:rPr>
                <w:sz w:val="18"/>
              </w:rPr>
              <w:t>Users shall be able to securely sign in and sign out using validated credentials.</w:t>
            </w:r>
          </w:p>
        </w:tc>
        <w:tc>
          <w:tcPr>
            <w:tcW w:w="983" w:type="dxa"/>
          </w:tcPr>
          <w:p w14:paraId="6816D75A" w14:textId="77777777" w:rsidR="002D3692" w:rsidRDefault="002D3692" w:rsidP="002D3692">
            <w:pPr>
              <w:rPr>
                <w:sz w:val="18"/>
              </w:rPr>
            </w:pPr>
            <w:r>
              <w:rPr>
                <w:sz w:val="18"/>
              </w:rPr>
              <w:t>Web + Mobile</w:t>
            </w:r>
          </w:p>
        </w:tc>
        <w:tc>
          <w:tcPr>
            <w:tcW w:w="1052" w:type="dxa"/>
            <w:vAlign w:val="center"/>
          </w:tcPr>
          <w:p w14:paraId="4F50920D" w14:textId="77777777" w:rsidR="002D3692" w:rsidRDefault="002D3692" w:rsidP="002D3692">
            <w:r>
              <w:rPr>
                <w:sz w:val="18"/>
              </w:rPr>
              <w:t>High</w:t>
            </w:r>
          </w:p>
        </w:tc>
      </w:tr>
      <w:tr w:rsidR="002D3692" w14:paraId="24A5ED46" w14:textId="77777777" w:rsidTr="00875BE5">
        <w:trPr>
          <w:jc w:val="center"/>
        </w:trPr>
        <w:tc>
          <w:tcPr>
            <w:tcW w:w="769" w:type="dxa"/>
            <w:vAlign w:val="center"/>
          </w:tcPr>
          <w:p w14:paraId="55665AFD" w14:textId="77777777" w:rsidR="002D3692" w:rsidRDefault="002D3692" w:rsidP="002D3692">
            <w:r>
              <w:rPr>
                <w:sz w:val="18"/>
              </w:rPr>
              <w:t>FR4</w:t>
            </w:r>
          </w:p>
        </w:tc>
        <w:tc>
          <w:tcPr>
            <w:tcW w:w="2032" w:type="dxa"/>
            <w:vAlign w:val="center"/>
          </w:tcPr>
          <w:p w14:paraId="52BD7347" w14:textId="77777777" w:rsidR="002D3692" w:rsidRDefault="002D3692" w:rsidP="002D3692">
            <w:r>
              <w:rPr>
                <w:sz w:val="18"/>
              </w:rPr>
              <w:t>Forgot password and reset</w:t>
            </w:r>
          </w:p>
        </w:tc>
        <w:tc>
          <w:tcPr>
            <w:tcW w:w="5460" w:type="dxa"/>
            <w:vAlign w:val="center"/>
          </w:tcPr>
          <w:p w14:paraId="48FC3CB0" w14:textId="77777777" w:rsidR="002D3692" w:rsidRDefault="002D3692" w:rsidP="002D3692">
            <w:r>
              <w:rPr>
                <w:sz w:val="18"/>
              </w:rPr>
              <w:t>Users shall be able to request an email-based reset link or code and set a new password after token validation.</w:t>
            </w:r>
          </w:p>
        </w:tc>
        <w:tc>
          <w:tcPr>
            <w:tcW w:w="983" w:type="dxa"/>
          </w:tcPr>
          <w:p w14:paraId="0FB11A3C" w14:textId="77777777" w:rsidR="002D3692" w:rsidRDefault="002D3692" w:rsidP="002D3692">
            <w:pPr>
              <w:rPr>
                <w:sz w:val="18"/>
              </w:rPr>
            </w:pPr>
            <w:r>
              <w:rPr>
                <w:sz w:val="18"/>
              </w:rPr>
              <w:t>Web + Mobile</w:t>
            </w:r>
          </w:p>
        </w:tc>
        <w:tc>
          <w:tcPr>
            <w:tcW w:w="1052" w:type="dxa"/>
            <w:vAlign w:val="center"/>
          </w:tcPr>
          <w:p w14:paraId="184831A9" w14:textId="77777777" w:rsidR="002D3692" w:rsidRDefault="002D3692" w:rsidP="002D3692">
            <w:r>
              <w:rPr>
                <w:sz w:val="18"/>
              </w:rPr>
              <w:t>High</w:t>
            </w:r>
          </w:p>
        </w:tc>
      </w:tr>
      <w:tr w:rsidR="002D3692" w14:paraId="2DC5C747" w14:textId="77777777" w:rsidTr="00875BE5">
        <w:trPr>
          <w:jc w:val="center"/>
        </w:trPr>
        <w:tc>
          <w:tcPr>
            <w:tcW w:w="769" w:type="dxa"/>
            <w:vAlign w:val="center"/>
          </w:tcPr>
          <w:p w14:paraId="0C8C57D8" w14:textId="77777777" w:rsidR="002D3692" w:rsidRDefault="002D3692" w:rsidP="002D3692">
            <w:r>
              <w:rPr>
                <w:sz w:val="18"/>
              </w:rPr>
              <w:t>FR5</w:t>
            </w:r>
          </w:p>
        </w:tc>
        <w:tc>
          <w:tcPr>
            <w:tcW w:w="2032" w:type="dxa"/>
            <w:vAlign w:val="center"/>
          </w:tcPr>
          <w:p w14:paraId="7F12C2E5" w14:textId="77777777" w:rsidR="002D3692" w:rsidRDefault="002D3692" w:rsidP="002D3692">
            <w:r>
              <w:rPr>
                <w:sz w:val="18"/>
              </w:rPr>
              <w:t>Profile self-update</w:t>
            </w:r>
          </w:p>
        </w:tc>
        <w:tc>
          <w:tcPr>
            <w:tcW w:w="5460" w:type="dxa"/>
            <w:vAlign w:val="center"/>
          </w:tcPr>
          <w:p w14:paraId="0DCBCBB2" w14:textId="77777777" w:rsidR="002D3692" w:rsidRDefault="002D3692" w:rsidP="002D3692">
            <w:r>
              <w:rPr>
                <w:sz w:val="18"/>
              </w:rPr>
              <w:t>Members shall be able to update allowed profile details such as name, phone, email and password with secure validation.</w:t>
            </w:r>
          </w:p>
        </w:tc>
        <w:tc>
          <w:tcPr>
            <w:tcW w:w="983" w:type="dxa"/>
          </w:tcPr>
          <w:p w14:paraId="5E5232EB" w14:textId="77777777" w:rsidR="002D3692" w:rsidRDefault="002D3692" w:rsidP="002D3692">
            <w:pPr>
              <w:rPr>
                <w:sz w:val="18"/>
              </w:rPr>
            </w:pPr>
            <w:r>
              <w:rPr>
                <w:sz w:val="18"/>
              </w:rPr>
              <w:t>Web + Mobile</w:t>
            </w:r>
          </w:p>
        </w:tc>
        <w:tc>
          <w:tcPr>
            <w:tcW w:w="1052" w:type="dxa"/>
            <w:vAlign w:val="center"/>
          </w:tcPr>
          <w:p w14:paraId="1278579C" w14:textId="77777777" w:rsidR="002D3692" w:rsidRDefault="002D3692" w:rsidP="002D3692">
            <w:r>
              <w:rPr>
                <w:sz w:val="18"/>
              </w:rPr>
              <w:t>High</w:t>
            </w:r>
          </w:p>
        </w:tc>
      </w:tr>
      <w:tr w:rsidR="002D3692" w14:paraId="594A9490" w14:textId="77777777" w:rsidTr="00875BE5">
        <w:trPr>
          <w:jc w:val="center"/>
        </w:trPr>
        <w:tc>
          <w:tcPr>
            <w:tcW w:w="769" w:type="dxa"/>
            <w:vAlign w:val="center"/>
          </w:tcPr>
          <w:p w14:paraId="177AACD6" w14:textId="77777777" w:rsidR="002D3692" w:rsidRDefault="002D3692" w:rsidP="002D3692">
            <w:r>
              <w:rPr>
                <w:sz w:val="18"/>
              </w:rPr>
              <w:t>FR6</w:t>
            </w:r>
          </w:p>
        </w:tc>
        <w:tc>
          <w:tcPr>
            <w:tcW w:w="2032" w:type="dxa"/>
            <w:vAlign w:val="center"/>
          </w:tcPr>
          <w:p w14:paraId="58455081" w14:textId="77777777" w:rsidR="002D3692" w:rsidRDefault="002D3692" w:rsidP="002D3692">
            <w:r>
              <w:rPr>
                <w:sz w:val="18"/>
              </w:rPr>
              <w:t>Role-based access control</w:t>
            </w:r>
          </w:p>
        </w:tc>
        <w:tc>
          <w:tcPr>
            <w:tcW w:w="5460" w:type="dxa"/>
            <w:vAlign w:val="center"/>
          </w:tcPr>
          <w:p w14:paraId="762E38A1" w14:textId="77777777" w:rsidR="002D3692" w:rsidRDefault="002D3692" w:rsidP="002D3692">
            <w:r>
              <w:rPr>
                <w:sz w:val="18"/>
              </w:rPr>
              <w:t>The system shall separate access between member, admin and PT-related functions.</w:t>
            </w:r>
          </w:p>
        </w:tc>
        <w:tc>
          <w:tcPr>
            <w:tcW w:w="983" w:type="dxa"/>
          </w:tcPr>
          <w:p w14:paraId="663F7B89" w14:textId="77777777" w:rsidR="002D3692" w:rsidRDefault="002D3692" w:rsidP="002D3692">
            <w:pPr>
              <w:rPr>
                <w:sz w:val="18"/>
              </w:rPr>
            </w:pPr>
            <w:r>
              <w:rPr>
                <w:sz w:val="18"/>
              </w:rPr>
              <w:t>Web + Mobile</w:t>
            </w:r>
          </w:p>
        </w:tc>
        <w:tc>
          <w:tcPr>
            <w:tcW w:w="1052" w:type="dxa"/>
            <w:vAlign w:val="center"/>
          </w:tcPr>
          <w:p w14:paraId="2C732B22" w14:textId="77777777" w:rsidR="002D3692" w:rsidRDefault="002D3692" w:rsidP="002D3692">
            <w:r>
              <w:rPr>
                <w:sz w:val="18"/>
              </w:rPr>
              <w:t>High</w:t>
            </w:r>
          </w:p>
        </w:tc>
      </w:tr>
      <w:tr w:rsidR="002D3692" w14:paraId="172DCCFC" w14:textId="77777777" w:rsidTr="00875BE5">
        <w:trPr>
          <w:jc w:val="center"/>
        </w:trPr>
        <w:tc>
          <w:tcPr>
            <w:tcW w:w="769" w:type="dxa"/>
            <w:vAlign w:val="center"/>
          </w:tcPr>
          <w:p w14:paraId="1D3230A8" w14:textId="77777777" w:rsidR="002D3692" w:rsidRDefault="002D3692" w:rsidP="002D3692">
            <w:r>
              <w:rPr>
                <w:sz w:val="18"/>
              </w:rPr>
              <w:t>FR7</w:t>
            </w:r>
          </w:p>
        </w:tc>
        <w:tc>
          <w:tcPr>
            <w:tcW w:w="2032" w:type="dxa"/>
            <w:vAlign w:val="center"/>
          </w:tcPr>
          <w:p w14:paraId="2981566E" w14:textId="77777777" w:rsidR="002D3692" w:rsidRDefault="002D3692" w:rsidP="002D3692">
            <w:r>
              <w:rPr>
                <w:sz w:val="18"/>
              </w:rPr>
              <w:t>Membership plan display</w:t>
            </w:r>
          </w:p>
        </w:tc>
        <w:tc>
          <w:tcPr>
            <w:tcW w:w="5460" w:type="dxa"/>
            <w:vAlign w:val="center"/>
          </w:tcPr>
          <w:p w14:paraId="61DD72AE" w14:textId="77777777" w:rsidR="002D3692" w:rsidRDefault="002D3692" w:rsidP="002D3692">
            <w:r>
              <w:rPr>
                <w:sz w:val="18"/>
              </w:rPr>
              <w:t>Users shall be able to view available membership packages and prices.</w:t>
            </w:r>
          </w:p>
        </w:tc>
        <w:tc>
          <w:tcPr>
            <w:tcW w:w="983" w:type="dxa"/>
          </w:tcPr>
          <w:p w14:paraId="07856A4F" w14:textId="77777777" w:rsidR="002D3692" w:rsidRDefault="002D3692" w:rsidP="002D3692">
            <w:pPr>
              <w:rPr>
                <w:sz w:val="18"/>
              </w:rPr>
            </w:pPr>
            <w:r>
              <w:rPr>
                <w:sz w:val="18"/>
              </w:rPr>
              <w:t>Web + Mobile</w:t>
            </w:r>
          </w:p>
        </w:tc>
        <w:tc>
          <w:tcPr>
            <w:tcW w:w="1052" w:type="dxa"/>
            <w:vAlign w:val="center"/>
          </w:tcPr>
          <w:p w14:paraId="244C1E29" w14:textId="77777777" w:rsidR="002D3692" w:rsidRDefault="002D3692" w:rsidP="002D3692">
            <w:r>
              <w:rPr>
                <w:sz w:val="18"/>
              </w:rPr>
              <w:t>High</w:t>
            </w:r>
          </w:p>
        </w:tc>
      </w:tr>
      <w:tr w:rsidR="002D3692" w14:paraId="76212DA4" w14:textId="77777777" w:rsidTr="00875BE5">
        <w:trPr>
          <w:jc w:val="center"/>
        </w:trPr>
        <w:tc>
          <w:tcPr>
            <w:tcW w:w="769" w:type="dxa"/>
            <w:vAlign w:val="center"/>
          </w:tcPr>
          <w:p w14:paraId="531D9AF7" w14:textId="77777777" w:rsidR="002D3692" w:rsidRDefault="002D3692" w:rsidP="002D3692">
            <w:r>
              <w:rPr>
                <w:sz w:val="18"/>
              </w:rPr>
              <w:t>FR8</w:t>
            </w:r>
          </w:p>
        </w:tc>
        <w:tc>
          <w:tcPr>
            <w:tcW w:w="2032" w:type="dxa"/>
            <w:vAlign w:val="center"/>
          </w:tcPr>
          <w:p w14:paraId="31CED125" w14:textId="77777777" w:rsidR="002D3692" w:rsidRDefault="002D3692" w:rsidP="002D3692">
            <w:r>
              <w:rPr>
                <w:sz w:val="18"/>
              </w:rPr>
              <w:t>Membership purchase</w:t>
            </w:r>
          </w:p>
        </w:tc>
        <w:tc>
          <w:tcPr>
            <w:tcW w:w="5460" w:type="dxa"/>
            <w:vAlign w:val="center"/>
          </w:tcPr>
          <w:p w14:paraId="663A42FE" w14:textId="77777777" w:rsidR="002D3692" w:rsidRDefault="002D3692" w:rsidP="002D3692">
            <w:r>
              <w:rPr>
                <w:sz w:val="18"/>
              </w:rPr>
              <w:t>Members shall be able to purchase a membership plan.</w:t>
            </w:r>
          </w:p>
        </w:tc>
        <w:tc>
          <w:tcPr>
            <w:tcW w:w="983" w:type="dxa"/>
          </w:tcPr>
          <w:p w14:paraId="64290035" w14:textId="77777777" w:rsidR="002D3692" w:rsidRDefault="002D3692" w:rsidP="002D3692">
            <w:pPr>
              <w:rPr>
                <w:sz w:val="18"/>
              </w:rPr>
            </w:pPr>
            <w:r>
              <w:rPr>
                <w:sz w:val="18"/>
              </w:rPr>
              <w:t>Web + Mobile</w:t>
            </w:r>
          </w:p>
        </w:tc>
        <w:tc>
          <w:tcPr>
            <w:tcW w:w="1052" w:type="dxa"/>
            <w:vAlign w:val="center"/>
          </w:tcPr>
          <w:p w14:paraId="13F9EDB6" w14:textId="77777777" w:rsidR="002D3692" w:rsidRDefault="002D3692" w:rsidP="002D3692">
            <w:r>
              <w:rPr>
                <w:sz w:val="18"/>
              </w:rPr>
              <w:t>High</w:t>
            </w:r>
          </w:p>
        </w:tc>
      </w:tr>
      <w:tr w:rsidR="002D3692" w14:paraId="7751786B" w14:textId="77777777" w:rsidTr="00875BE5">
        <w:trPr>
          <w:jc w:val="center"/>
        </w:trPr>
        <w:tc>
          <w:tcPr>
            <w:tcW w:w="769" w:type="dxa"/>
            <w:vAlign w:val="center"/>
          </w:tcPr>
          <w:p w14:paraId="71E0D434" w14:textId="77777777" w:rsidR="002D3692" w:rsidRDefault="002D3692" w:rsidP="002D3692">
            <w:r>
              <w:rPr>
                <w:sz w:val="18"/>
              </w:rPr>
              <w:t>FR9</w:t>
            </w:r>
          </w:p>
        </w:tc>
        <w:tc>
          <w:tcPr>
            <w:tcW w:w="2032" w:type="dxa"/>
            <w:vAlign w:val="center"/>
          </w:tcPr>
          <w:p w14:paraId="5939B0D2" w14:textId="77777777" w:rsidR="002D3692" w:rsidRDefault="002D3692" w:rsidP="002D3692">
            <w:r>
              <w:rPr>
                <w:sz w:val="18"/>
              </w:rPr>
              <w:t>Volume discount calculation</w:t>
            </w:r>
          </w:p>
        </w:tc>
        <w:tc>
          <w:tcPr>
            <w:tcW w:w="5460" w:type="dxa"/>
            <w:vAlign w:val="center"/>
          </w:tcPr>
          <w:p w14:paraId="154151B7" w14:textId="77777777" w:rsidR="002D3692" w:rsidRDefault="002D3692" w:rsidP="002D3692">
            <w:r>
              <w:rPr>
                <w:sz w:val="18"/>
              </w:rPr>
              <w:t>The system shall apply longer-plan discount logic for 3-month, 6-month, 1-year, 2-year and 3-year plans.</w:t>
            </w:r>
          </w:p>
        </w:tc>
        <w:tc>
          <w:tcPr>
            <w:tcW w:w="983" w:type="dxa"/>
          </w:tcPr>
          <w:p w14:paraId="05E8A2C4" w14:textId="77777777" w:rsidR="002D3692" w:rsidRDefault="002D3692" w:rsidP="002D3692">
            <w:pPr>
              <w:rPr>
                <w:sz w:val="18"/>
              </w:rPr>
            </w:pPr>
            <w:r>
              <w:rPr>
                <w:sz w:val="18"/>
              </w:rPr>
              <w:t>Web + Mobile</w:t>
            </w:r>
          </w:p>
        </w:tc>
        <w:tc>
          <w:tcPr>
            <w:tcW w:w="1052" w:type="dxa"/>
            <w:vAlign w:val="center"/>
          </w:tcPr>
          <w:p w14:paraId="48B8DF0B" w14:textId="77777777" w:rsidR="002D3692" w:rsidRDefault="002D3692" w:rsidP="002D3692">
            <w:r>
              <w:rPr>
                <w:sz w:val="18"/>
              </w:rPr>
              <w:t>Medium</w:t>
            </w:r>
          </w:p>
        </w:tc>
      </w:tr>
      <w:tr w:rsidR="002D3692" w14:paraId="40A410EA" w14:textId="77777777" w:rsidTr="00875BE5">
        <w:trPr>
          <w:jc w:val="center"/>
        </w:trPr>
        <w:tc>
          <w:tcPr>
            <w:tcW w:w="769" w:type="dxa"/>
            <w:vAlign w:val="center"/>
          </w:tcPr>
          <w:p w14:paraId="0B858F65" w14:textId="77777777" w:rsidR="002D3692" w:rsidRDefault="002D3692" w:rsidP="002D3692">
            <w:r>
              <w:rPr>
                <w:sz w:val="18"/>
              </w:rPr>
              <w:t>FR10</w:t>
            </w:r>
          </w:p>
        </w:tc>
        <w:tc>
          <w:tcPr>
            <w:tcW w:w="2032" w:type="dxa"/>
            <w:vAlign w:val="center"/>
          </w:tcPr>
          <w:p w14:paraId="1DDAC62C" w14:textId="77777777" w:rsidR="002D3692" w:rsidRDefault="002D3692" w:rsidP="002D3692">
            <w:r>
              <w:rPr>
                <w:sz w:val="18"/>
              </w:rPr>
              <w:t>Membership renewal/extension</w:t>
            </w:r>
          </w:p>
        </w:tc>
        <w:tc>
          <w:tcPr>
            <w:tcW w:w="5460" w:type="dxa"/>
            <w:vAlign w:val="center"/>
          </w:tcPr>
          <w:p w14:paraId="6CF14D77" w14:textId="77777777" w:rsidR="002D3692" w:rsidRDefault="002D3692" w:rsidP="002D3692">
            <w:r>
              <w:rPr>
                <w:sz w:val="18"/>
              </w:rPr>
              <w:t xml:space="preserve">Members shall be able to extend </w:t>
            </w:r>
            <w:proofErr w:type="gramStart"/>
            <w:r>
              <w:rPr>
                <w:sz w:val="18"/>
              </w:rPr>
              <w:t>an existing</w:t>
            </w:r>
            <w:proofErr w:type="gramEnd"/>
            <w:r>
              <w:rPr>
                <w:sz w:val="18"/>
              </w:rPr>
              <w:t xml:space="preserve"> membership before or after expiry.</w:t>
            </w:r>
          </w:p>
        </w:tc>
        <w:tc>
          <w:tcPr>
            <w:tcW w:w="983" w:type="dxa"/>
          </w:tcPr>
          <w:p w14:paraId="0035B303" w14:textId="77777777" w:rsidR="002D3692" w:rsidRDefault="002D3692" w:rsidP="002D3692">
            <w:pPr>
              <w:rPr>
                <w:sz w:val="18"/>
              </w:rPr>
            </w:pPr>
            <w:r>
              <w:rPr>
                <w:sz w:val="18"/>
              </w:rPr>
              <w:t>Web + Mobile</w:t>
            </w:r>
          </w:p>
        </w:tc>
        <w:tc>
          <w:tcPr>
            <w:tcW w:w="1052" w:type="dxa"/>
            <w:vAlign w:val="center"/>
          </w:tcPr>
          <w:p w14:paraId="27213968" w14:textId="77777777" w:rsidR="002D3692" w:rsidRDefault="002D3692" w:rsidP="002D3692">
            <w:r>
              <w:rPr>
                <w:sz w:val="18"/>
              </w:rPr>
              <w:t>High</w:t>
            </w:r>
          </w:p>
        </w:tc>
      </w:tr>
      <w:tr w:rsidR="002D3692" w14:paraId="63769B7B" w14:textId="77777777" w:rsidTr="00875BE5">
        <w:trPr>
          <w:jc w:val="center"/>
        </w:trPr>
        <w:tc>
          <w:tcPr>
            <w:tcW w:w="769" w:type="dxa"/>
            <w:vAlign w:val="center"/>
          </w:tcPr>
          <w:p w14:paraId="7129C9D4" w14:textId="77777777" w:rsidR="002D3692" w:rsidRDefault="002D3692" w:rsidP="002D3692">
            <w:r>
              <w:rPr>
                <w:sz w:val="18"/>
              </w:rPr>
              <w:t>FR11</w:t>
            </w:r>
          </w:p>
        </w:tc>
        <w:tc>
          <w:tcPr>
            <w:tcW w:w="2032" w:type="dxa"/>
            <w:vAlign w:val="center"/>
          </w:tcPr>
          <w:p w14:paraId="6B30CEA3" w14:textId="77777777" w:rsidR="002D3692" w:rsidRDefault="002D3692" w:rsidP="002D3692">
            <w:r>
              <w:rPr>
                <w:sz w:val="18"/>
              </w:rPr>
              <w:t>Membership expiry tracking</w:t>
            </w:r>
          </w:p>
        </w:tc>
        <w:tc>
          <w:tcPr>
            <w:tcW w:w="5460" w:type="dxa"/>
            <w:vAlign w:val="center"/>
          </w:tcPr>
          <w:p w14:paraId="4A743089" w14:textId="77777777" w:rsidR="002D3692" w:rsidRDefault="002D3692" w:rsidP="002D3692">
            <w:r>
              <w:rPr>
                <w:sz w:val="18"/>
              </w:rPr>
              <w:t xml:space="preserve">The system shall calculate and store membership start date, expiry date and </w:t>
            </w:r>
            <w:proofErr w:type="gramStart"/>
            <w:r>
              <w:rPr>
                <w:sz w:val="18"/>
              </w:rPr>
              <w:t>current status</w:t>
            </w:r>
            <w:proofErr w:type="gramEnd"/>
            <w:r>
              <w:rPr>
                <w:sz w:val="18"/>
              </w:rPr>
              <w:t>.</w:t>
            </w:r>
          </w:p>
        </w:tc>
        <w:tc>
          <w:tcPr>
            <w:tcW w:w="983" w:type="dxa"/>
          </w:tcPr>
          <w:p w14:paraId="6676D235" w14:textId="77777777" w:rsidR="002D3692" w:rsidRDefault="002D3692" w:rsidP="002D3692">
            <w:pPr>
              <w:rPr>
                <w:sz w:val="18"/>
              </w:rPr>
            </w:pPr>
            <w:r>
              <w:rPr>
                <w:sz w:val="18"/>
              </w:rPr>
              <w:t>Web + Mobile</w:t>
            </w:r>
          </w:p>
        </w:tc>
        <w:tc>
          <w:tcPr>
            <w:tcW w:w="1052" w:type="dxa"/>
            <w:vAlign w:val="center"/>
          </w:tcPr>
          <w:p w14:paraId="776B1E4E" w14:textId="77777777" w:rsidR="002D3692" w:rsidRDefault="002D3692" w:rsidP="002D3692">
            <w:r>
              <w:rPr>
                <w:sz w:val="18"/>
              </w:rPr>
              <w:t>High</w:t>
            </w:r>
          </w:p>
        </w:tc>
      </w:tr>
      <w:tr w:rsidR="002D3692" w14:paraId="5C7012B6" w14:textId="77777777" w:rsidTr="00875BE5">
        <w:trPr>
          <w:jc w:val="center"/>
        </w:trPr>
        <w:tc>
          <w:tcPr>
            <w:tcW w:w="769" w:type="dxa"/>
            <w:vAlign w:val="center"/>
          </w:tcPr>
          <w:p w14:paraId="5837B558" w14:textId="77777777" w:rsidR="002D3692" w:rsidRDefault="002D3692" w:rsidP="002D3692">
            <w:r>
              <w:rPr>
                <w:sz w:val="18"/>
              </w:rPr>
              <w:t>FR12</w:t>
            </w:r>
          </w:p>
        </w:tc>
        <w:tc>
          <w:tcPr>
            <w:tcW w:w="2032" w:type="dxa"/>
            <w:vAlign w:val="center"/>
          </w:tcPr>
          <w:p w14:paraId="6C34CDE1" w14:textId="77777777" w:rsidR="002D3692" w:rsidRDefault="002D3692" w:rsidP="002D3692">
            <w:r>
              <w:rPr>
                <w:sz w:val="18"/>
              </w:rPr>
              <w:t>Membership freeze/hold</w:t>
            </w:r>
          </w:p>
        </w:tc>
        <w:tc>
          <w:tcPr>
            <w:tcW w:w="5460" w:type="dxa"/>
            <w:vAlign w:val="center"/>
          </w:tcPr>
          <w:p w14:paraId="40CB1392" w14:textId="77777777" w:rsidR="002D3692" w:rsidRDefault="002D3692" w:rsidP="002D3692">
            <w:r>
              <w:rPr>
                <w:sz w:val="18"/>
              </w:rPr>
              <w:t>Eligible members shall be able to request or receive a temporary membership freeze according to business rules.</w:t>
            </w:r>
          </w:p>
        </w:tc>
        <w:tc>
          <w:tcPr>
            <w:tcW w:w="983" w:type="dxa"/>
          </w:tcPr>
          <w:p w14:paraId="49BA91FE" w14:textId="77777777" w:rsidR="002D3692" w:rsidRDefault="002D3692" w:rsidP="002D3692">
            <w:pPr>
              <w:rPr>
                <w:sz w:val="18"/>
              </w:rPr>
            </w:pPr>
            <w:r>
              <w:rPr>
                <w:sz w:val="18"/>
              </w:rPr>
              <w:t>Web + Mobile</w:t>
            </w:r>
          </w:p>
        </w:tc>
        <w:tc>
          <w:tcPr>
            <w:tcW w:w="1052" w:type="dxa"/>
            <w:vAlign w:val="center"/>
          </w:tcPr>
          <w:p w14:paraId="157FA1D5" w14:textId="77777777" w:rsidR="002D3692" w:rsidRDefault="002D3692" w:rsidP="002D3692">
            <w:r>
              <w:rPr>
                <w:sz w:val="18"/>
              </w:rPr>
              <w:t>Medium</w:t>
            </w:r>
          </w:p>
        </w:tc>
      </w:tr>
      <w:tr w:rsidR="002D3692" w14:paraId="1E4B1DCA" w14:textId="77777777" w:rsidTr="00875BE5">
        <w:trPr>
          <w:jc w:val="center"/>
        </w:trPr>
        <w:tc>
          <w:tcPr>
            <w:tcW w:w="769" w:type="dxa"/>
            <w:vAlign w:val="center"/>
          </w:tcPr>
          <w:p w14:paraId="528AC202" w14:textId="77777777" w:rsidR="002D3692" w:rsidRDefault="002D3692" w:rsidP="002D3692">
            <w:r>
              <w:rPr>
                <w:sz w:val="18"/>
              </w:rPr>
              <w:t>FR13</w:t>
            </w:r>
          </w:p>
        </w:tc>
        <w:tc>
          <w:tcPr>
            <w:tcW w:w="2032" w:type="dxa"/>
            <w:vAlign w:val="center"/>
          </w:tcPr>
          <w:p w14:paraId="3041A42A" w14:textId="77777777" w:rsidR="002D3692" w:rsidRDefault="002D3692" w:rsidP="002D3692">
            <w:r>
              <w:rPr>
                <w:sz w:val="18"/>
              </w:rPr>
              <w:t>Membership cancellation request</w:t>
            </w:r>
          </w:p>
        </w:tc>
        <w:tc>
          <w:tcPr>
            <w:tcW w:w="5460" w:type="dxa"/>
            <w:vAlign w:val="center"/>
          </w:tcPr>
          <w:p w14:paraId="6143A623" w14:textId="77777777" w:rsidR="002D3692" w:rsidRDefault="002D3692" w:rsidP="002D3692">
            <w:r>
              <w:rPr>
                <w:sz w:val="18"/>
              </w:rPr>
              <w:t>Members shall be able to request membership cancellation.</w:t>
            </w:r>
          </w:p>
        </w:tc>
        <w:tc>
          <w:tcPr>
            <w:tcW w:w="983" w:type="dxa"/>
          </w:tcPr>
          <w:p w14:paraId="7B498678" w14:textId="77777777" w:rsidR="002D3692" w:rsidRDefault="002D3692" w:rsidP="002D3692">
            <w:pPr>
              <w:rPr>
                <w:sz w:val="18"/>
              </w:rPr>
            </w:pPr>
            <w:r>
              <w:rPr>
                <w:sz w:val="18"/>
              </w:rPr>
              <w:t>Web + Mobile</w:t>
            </w:r>
          </w:p>
        </w:tc>
        <w:tc>
          <w:tcPr>
            <w:tcW w:w="1052" w:type="dxa"/>
            <w:vAlign w:val="center"/>
          </w:tcPr>
          <w:p w14:paraId="4EB8B02A" w14:textId="77777777" w:rsidR="002D3692" w:rsidRDefault="002D3692" w:rsidP="002D3692">
            <w:r>
              <w:rPr>
                <w:sz w:val="18"/>
              </w:rPr>
              <w:t>Medium</w:t>
            </w:r>
          </w:p>
        </w:tc>
      </w:tr>
      <w:tr w:rsidR="002D3692" w14:paraId="49B0799B" w14:textId="77777777" w:rsidTr="00875BE5">
        <w:trPr>
          <w:jc w:val="center"/>
        </w:trPr>
        <w:tc>
          <w:tcPr>
            <w:tcW w:w="769" w:type="dxa"/>
            <w:vAlign w:val="center"/>
          </w:tcPr>
          <w:p w14:paraId="42C2A2C1" w14:textId="77777777" w:rsidR="002D3692" w:rsidRDefault="002D3692" w:rsidP="002D3692">
            <w:r>
              <w:rPr>
                <w:sz w:val="18"/>
              </w:rPr>
              <w:t>FR14</w:t>
            </w:r>
          </w:p>
        </w:tc>
        <w:tc>
          <w:tcPr>
            <w:tcW w:w="2032" w:type="dxa"/>
            <w:vAlign w:val="center"/>
          </w:tcPr>
          <w:p w14:paraId="3FEA8DD2" w14:textId="77777777" w:rsidR="002D3692" w:rsidRDefault="002D3692" w:rsidP="002D3692">
            <w:r>
              <w:rPr>
                <w:sz w:val="18"/>
              </w:rPr>
              <w:t>Cancellation approval workflow</w:t>
            </w:r>
          </w:p>
        </w:tc>
        <w:tc>
          <w:tcPr>
            <w:tcW w:w="5460" w:type="dxa"/>
            <w:vAlign w:val="center"/>
          </w:tcPr>
          <w:p w14:paraId="244F849D" w14:textId="77777777" w:rsidR="002D3692" w:rsidRDefault="002D3692" w:rsidP="002D3692">
            <w:r>
              <w:rPr>
                <w:sz w:val="18"/>
              </w:rPr>
              <w:t>Admins shall verify cancellation requests and apply the defined refund, credit or forfeit rule.</w:t>
            </w:r>
          </w:p>
        </w:tc>
        <w:tc>
          <w:tcPr>
            <w:tcW w:w="983" w:type="dxa"/>
          </w:tcPr>
          <w:p w14:paraId="199F2DEA" w14:textId="77777777" w:rsidR="002D3692" w:rsidRDefault="002D3692" w:rsidP="002D3692">
            <w:pPr>
              <w:rPr>
                <w:sz w:val="18"/>
              </w:rPr>
            </w:pPr>
            <w:r>
              <w:rPr>
                <w:sz w:val="18"/>
              </w:rPr>
              <w:t xml:space="preserve">Web </w:t>
            </w:r>
          </w:p>
        </w:tc>
        <w:tc>
          <w:tcPr>
            <w:tcW w:w="1052" w:type="dxa"/>
            <w:vAlign w:val="center"/>
          </w:tcPr>
          <w:p w14:paraId="0AB12A4D" w14:textId="77777777" w:rsidR="002D3692" w:rsidRDefault="002D3692" w:rsidP="002D3692">
            <w:r>
              <w:rPr>
                <w:sz w:val="18"/>
              </w:rPr>
              <w:t>High</w:t>
            </w:r>
          </w:p>
        </w:tc>
      </w:tr>
      <w:tr w:rsidR="002D3692" w14:paraId="20095E6E" w14:textId="77777777" w:rsidTr="00875BE5">
        <w:trPr>
          <w:jc w:val="center"/>
        </w:trPr>
        <w:tc>
          <w:tcPr>
            <w:tcW w:w="769" w:type="dxa"/>
            <w:vAlign w:val="center"/>
          </w:tcPr>
          <w:p w14:paraId="1235FA8A" w14:textId="77777777" w:rsidR="002D3692" w:rsidRDefault="002D3692" w:rsidP="002D3692">
            <w:r>
              <w:rPr>
                <w:sz w:val="18"/>
              </w:rPr>
              <w:t>FR15</w:t>
            </w:r>
          </w:p>
        </w:tc>
        <w:tc>
          <w:tcPr>
            <w:tcW w:w="2032" w:type="dxa"/>
            <w:vAlign w:val="center"/>
          </w:tcPr>
          <w:p w14:paraId="3BD941B2" w14:textId="77777777" w:rsidR="002D3692" w:rsidRDefault="002D3692" w:rsidP="002D3692">
            <w:r>
              <w:rPr>
                <w:sz w:val="18"/>
              </w:rPr>
              <w:t>Membership revocation</w:t>
            </w:r>
          </w:p>
        </w:tc>
        <w:tc>
          <w:tcPr>
            <w:tcW w:w="5460" w:type="dxa"/>
            <w:vAlign w:val="center"/>
          </w:tcPr>
          <w:p w14:paraId="18BA2108" w14:textId="77777777" w:rsidR="002D3692" w:rsidRDefault="002D3692" w:rsidP="002D3692">
            <w:r>
              <w:rPr>
                <w:sz w:val="18"/>
              </w:rPr>
              <w:t>Admins shall be able to revoke member access when required, with audit trail capture.</w:t>
            </w:r>
          </w:p>
        </w:tc>
        <w:tc>
          <w:tcPr>
            <w:tcW w:w="983" w:type="dxa"/>
          </w:tcPr>
          <w:p w14:paraId="379201CE" w14:textId="77777777" w:rsidR="002D3692" w:rsidRDefault="002D3692" w:rsidP="002D3692">
            <w:pPr>
              <w:rPr>
                <w:sz w:val="18"/>
              </w:rPr>
            </w:pPr>
            <w:r>
              <w:rPr>
                <w:sz w:val="18"/>
              </w:rPr>
              <w:t xml:space="preserve">Web </w:t>
            </w:r>
          </w:p>
        </w:tc>
        <w:tc>
          <w:tcPr>
            <w:tcW w:w="1052" w:type="dxa"/>
            <w:vAlign w:val="center"/>
          </w:tcPr>
          <w:p w14:paraId="775C03C4" w14:textId="77777777" w:rsidR="002D3692" w:rsidRDefault="002D3692" w:rsidP="002D3692">
            <w:r>
              <w:rPr>
                <w:sz w:val="18"/>
              </w:rPr>
              <w:t>Medium</w:t>
            </w:r>
          </w:p>
        </w:tc>
      </w:tr>
      <w:tr w:rsidR="002D3692" w14:paraId="512B6608" w14:textId="77777777" w:rsidTr="00875BE5">
        <w:trPr>
          <w:jc w:val="center"/>
        </w:trPr>
        <w:tc>
          <w:tcPr>
            <w:tcW w:w="769" w:type="dxa"/>
            <w:vAlign w:val="center"/>
          </w:tcPr>
          <w:p w14:paraId="22786EEA" w14:textId="77777777" w:rsidR="002D3692" w:rsidRDefault="002D3692" w:rsidP="002D3692">
            <w:r>
              <w:rPr>
                <w:sz w:val="18"/>
              </w:rPr>
              <w:t>FR16</w:t>
            </w:r>
          </w:p>
        </w:tc>
        <w:tc>
          <w:tcPr>
            <w:tcW w:w="2032" w:type="dxa"/>
            <w:vAlign w:val="center"/>
          </w:tcPr>
          <w:p w14:paraId="0143CF65" w14:textId="77777777" w:rsidR="002D3692" w:rsidRDefault="002D3692" w:rsidP="002D3692">
            <w:r>
              <w:rPr>
                <w:sz w:val="18"/>
              </w:rPr>
              <w:t>Payment processing or mock payment</w:t>
            </w:r>
          </w:p>
        </w:tc>
        <w:tc>
          <w:tcPr>
            <w:tcW w:w="5460" w:type="dxa"/>
            <w:vAlign w:val="center"/>
          </w:tcPr>
          <w:p w14:paraId="2177F4A4" w14:textId="77777777" w:rsidR="002D3692" w:rsidRDefault="002D3692" w:rsidP="002D3692">
            <w:r>
              <w:rPr>
                <w:sz w:val="18"/>
              </w:rPr>
              <w:t>The system shall support payment capture or a simulated payment flow for membership purchase.</w:t>
            </w:r>
          </w:p>
        </w:tc>
        <w:tc>
          <w:tcPr>
            <w:tcW w:w="983" w:type="dxa"/>
          </w:tcPr>
          <w:p w14:paraId="11F0EBBC" w14:textId="77777777" w:rsidR="002D3692" w:rsidRDefault="002D3692" w:rsidP="002D3692">
            <w:pPr>
              <w:rPr>
                <w:sz w:val="18"/>
              </w:rPr>
            </w:pPr>
          </w:p>
        </w:tc>
        <w:tc>
          <w:tcPr>
            <w:tcW w:w="1052" w:type="dxa"/>
            <w:vAlign w:val="center"/>
          </w:tcPr>
          <w:p w14:paraId="62903418" w14:textId="77777777" w:rsidR="002D3692" w:rsidRDefault="002D3692" w:rsidP="002D3692">
            <w:r>
              <w:rPr>
                <w:sz w:val="18"/>
              </w:rPr>
              <w:t>High</w:t>
            </w:r>
          </w:p>
        </w:tc>
      </w:tr>
      <w:tr w:rsidR="002D3692" w14:paraId="5FB78ACD" w14:textId="77777777" w:rsidTr="00875BE5">
        <w:trPr>
          <w:jc w:val="center"/>
        </w:trPr>
        <w:tc>
          <w:tcPr>
            <w:tcW w:w="769" w:type="dxa"/>
            <w:vAlign w:val="center"/>
          </w:tcPr>
          <w:p w14:paraId="08F612E2" w14:textId="77777777" w:rsidR="002D3692" w:rsidRDefault="002D3692" w:rsidP="002D3692">
            <w:r>
              <w:rPr>
                <w:sz w:val="18"/>
              </w:rPr>
              <w:t>FR17</w:t>
            </w:r>
          </w:p>
        </w:tc>
        <w:tc>
          <w:tcPr>
            <w:tcW w:w="2032" w:type="dxa"/>
            <w:vAlign w:val="center"/>
          </w:tcPr>
          <w:p w14:paraId="633F10A3" w14:textId="77777777" w:rsidR="002D3692" w:rsidRDefault="002D3692" w:rsidP="002D3692">
            <w:r>
              <w:rPr>
                <w:sz w:val="18"/>
              </w:rPr>
              <w:t>Invoice generation</w:t>
            </w:r>
          </w:p>
        </w:tc>
        <w:tc>
          <w:tcPr>
            <w:tcW w:w="5460" w:type="dxa"/>
            <w:vAlign w:val="center"/>
          </w:tcPr>
          <w:p w14:paraId="056E2153" w14:textId="77777777" w:rsidR="002D3692" w:rsidRDefault="002D3692" w:rsidP="002D3692">
            <w:r>
              <w:rPr>
                <w:sz w:val="18"/>
              </w:rPr>
              <w:t>The system shall generate an invoice after successful membership registration or renewal.</w:t>
            </w:r>
          </w:p>
        </w:tc>
        <w:tc>
          <w:tcPr>
            <w:tcW w:w="983" w:type="dxa"/>
          </w:tcPr>
          <w:p w14:paraId="6D01140A" w14:textId="77777777" w:rsidR="002D3692" w:rsidRDefault="002D3692" w:rsidP="002D3692">
            <w:pPr>
              <w:rPr>
                <w:sz w:val="18"/>
              </w:rPr>
            </w:pPr>
          </w:p>
        </w:tc>
        <w:tc>
          <w:tcPr>
            <w:tcW w:w="1052" w:type="dxa"/>
            <w:vAlign w:val="center"/>
          </w:tcPr>
          <w:p w14:paraId="5D6AA7E3" w14:textId="77777777" w:rsidR="002D3692" w:rsidRDefault="002D3692" w:rsidP="002D3692">
            <w:r>
              <w:rPr>
                <w:sz w:val="18"/>
              </w:rPr>
              <w:t>High</w:t>
            </w:r>
          </w:p>
        </w:tc>
      </w:tr>
      <w:tr w:rsidR="002D3692" w14:paraId="3F73D3F4" w14:textId="77777777" w:rsidTr="00875BE5">
        <w:trPr>
          <w:jc w:val="center"/>
        </w:trPr>
        <w:tc>
          <w:tcPr>
            <w:tcW w:w="769" w:type="dxa"/>
            <w:vAlign w:val="center"/>
          </w:tcPr>
          <w:p w14:paraId="1F54C46C" w14:textId="77777777" w:rsidR="002D3692" w:rsidRDefault="002D3692" w:rsidP="002D3692">
            <w:r>
              <w:rPr>
                <w:sz w:val="18"/>
              </w:rPr>
              <w:t>FR18</w:t>
            </w:r>
          </w:p>
        </w:tc>
        <w:tc>
          <w:tcPr>
            <w:tcW w:w="2032" w:type="dxa"/>
            <w:vAlign w:val="center"/>
          </w:tcPr>
          <w:p w14:paraId="120036EF" w14:textId="77777777" w:rsidR="002D3692" w:rsidRDefault="002D3692" w:rsidP="002D3692">
            <w:r>
              <w:rPr>
                <w:sz w:val="18"/>
              </w:rPr>
              <w:t>Payment history</w:t>
            </w:r>
          </w:p>
        </w:tc>
        <w:tc>
          <w:tcPr>
            <w:tcW w:w="5460" w:type="dxa"/>
            <w:vAlign w:val="center"/>
          </w:tcPr>
          <w:p w14:paraId="2D481E2E" w14:textId="77777777" w:rsidR="002D3692" w:rsidRDefault="002D3692" w:rsidP="002D3692">
            <w:r>
              <w:rPr>
                <w:sz w:val="18"/>
              </w:rPr>
              <w:t>Members and admins shall be able to view relevant transaction history.</w:t>
            </w:r>
          </w:p>
        </w:tc>
        <w:tc>
          <w:tcPr>
            <w:tcW w:w="983" w:type="dxa"/>
          </w:tcPr>
          <w:p w14:paraId="42BA9CC2" w14:textId="77777777" w:rsidR="002D3692" w:rsidRDefault="002D3692" w:rsidP="002D3692">
            <w:pPr>
              <w:rPr>
                <w:sz w:val="18"/>
              </w:rPr>
            </w:pPr>
          </w:p>
        </w:tc>
        <w:tc>
          <w:tcPr>
            <w:tcW w:w="1052" w:type="dxa"/>
            <w:vAlign w:val="center"/>
          </w:tcPr>
          <w:p w14:paraId="0C1C9459" w14:textId="77777777" w:rsidR="002D3692" w:rsidRDefault="002D3692" w:rsidP="002D3692">
            <w:r>
              <w:rPr>
                <w:sz w:val="18"/>
              </w:rPr>
              <w:t>Medium</w:t>
            </w:r>
          </w:p>
        </w:tc>
      </w:tr>
      <w:tr w:rsidR="002D3692" w14:paraId="428DBDFF" w14:textId="77777777" w:rsidTr="00875BE5">
        <w:trPr>
          <w:jc w:val="center"/>
        </w:trPr>
        <w:tc>
          <w:tcPr>
            <w:tcW w:w="769" w:type="dxa"/>
            <w:vAlign w:val="center"/>
          </w:tcPr>
          <w:p w14:paraId="59970544" w14:textId="77777777" w:rsidR="002D3692" w:rsidRDefault="002D3692" w:rsidP="002D3692">
            <w:r>
              <w:rPr>
                <w:sz w:val="18"/>
              </w:rPr>
              <w:t>FR19</w:t>
            </w:r>
          </w:p>
        </w:tc>
        <w:tc>
          <w:tcPr>
            <w:tcW w:w="2032" w:type="dxa"/>
            <w:vAlign w:val="center"/>
          </w:tcPr>
          <w:p w14:paraId="11B1E270" w14:textId="77777777" w:rsidR="002D3692" w:rsidRDefault="002D3692" w:rsidP="002D3692">
            <w:r>
              <w:rPr>
                <w:sz w:val="18"/>
              </w:rPr>
              <w:t>Billing history</w:t>
            </w:r>
          </w:p>
        </w:tc>
        <w:tc>
          <w:tcPr>
            <w:tcW w:w="5460" w:type="dxa"/>
            <w:vAlign w:val="center"/>
          </w:tcPr>
          <w:p w14:paraId="7048A944" w14:textId="77777777" w:rsidR="002D3692" w:rsidRDefault="002D3692" w:rsidP="002D3692">
            <w:r>
              <w:rPr>
                <w:sz w:val="18"/>
              </w:rPr>
              <w:t>Admins shall be able to view billing records and invoices for each customer.</w:t>
            </w:r>
          </w:p>
        </w:tc>
        <w:tc>
          <w:tcPr>
            <w:tcW w:w="983" w:type="dxa"/>
          </w:tcPr>
          <w:p w14:paraId="2E9299F4" w14:textId="77777777" w:rsidR="002D3692" w:rsidRDefault="002D3692" w:rsidP="002D3692">
            <w:pPr>
              <w:rPr>
                <w:sz w:val="18"/>
              </w:rPr>
            </w:pPr>
          </w:p>
        </w:tc>
        <w:tc>
          <w:tcPr>
            <w:tcW w:w="1052" w:type="dxa"/>
            <w:vAlign w:val="center"/>
          </w:tcPr>
          <w:p w14:paraId="4928F00B" w14:textId="77777777" w:rsidR="002D3692" w:rsidRDefault="002D3692" w:rsidP="002D3692">
            <w:r>
              <w:rPr>
                <w:sz w:val="18"/>
              </w:rPr>
              <w:t>Medium</w:t>
            </w:r>
          </w:p>
        </w:tc>
      </w:tr>
      <w:tr w:rsidR="002D3692" w14:paraId="794D5B39" w14:textId="77777777" w:rsidTr="00875BE5">
        <w:trPr>
          <w:jc w:val="center"/>
        </w:trPr>
        <w:tc>
          <w:tcPr>
            <w:tcW w:w="769" w:type="dxa"/>
            <w:vAlign w:val="center"/>
          </w:tcPr>
          <w:p w14:paraId="52BEBDF8" w14:textId="77777777" w:rsidR="002D3692" w:rsidRDefault="002D3692" w:rsidP="002D3692">
            <w:r>
              <w:rPr>
                <w:sz w:val="18"/>
              </w:rPr>
              <w:t>FR20</w:t>
            </w:r>
          </w:p>
        </w:tc>
        <w:tc>
          <w:tcPr>
            <w:tcW w:w="2032" w:type="dxa"/>
            <w:vAlign w:val="center"/>
          </w:tcPr>
          <w:p w14:paraId="7A8AC73B" w14:textId="77777777" w:rsidR="002D3692" w:rsidRDefault="002D3692" w:rsidP="002D3692">
            <w:r>
              <w:rPr>
                <w:sz w:val="18"/>
              </w:rPr>
              <w:t>Rotating time-limited QR code</w:t>
            </w:r>
          </w:p>
        </w:tc>
        <w:tc>
          <w:tcPr>
            <w:tcW w:w="5460" w:type="dxa"/>
            <w:vAlign w:val="center"/>
          </w:tcPr>
          <w:p w14:paraId="390A111A" w14:textId="77777777" w:rsidR="002D3692" w:rsidRDefault="002D3692" w:rsidP="002D3692">
            <w:r>
              <w:rPr>
                <w:sz w:val="18"/>
              </w:rPr>
              <w:t>The system shall generate secure QR tokens that expire and rotate to reduce screenshot sharing risk.</w:t>
            </w:r>
          </w:p>
        </w:tc>
        <w:tc>
          <w:tcPr>
            <w:tcW w:w="983" w:type="dxa"/>
          </w:tcPr>
          <w:p w14:paraId="523EF739" w14:textId="77777777" w:rsidR="002D3692" w:rsidRDefault="002D3692" w:rsidP="002D3692">
            <w:pPr>
              <w:rPr>
                <w:sz w:val="18"/>
              </w:rPr>
            </w:pPr>
          </w:p>
        </w:tc>
        <w:tc>
          <w:tcPr>
            <w:tcW w:w="1052" w:type="dxa"/>
            <w:vAlign w:val="center"/>
          </w:tcPr>
          <w:p w14:paraId="549F2B4F" w14:textId="77777777" w:rsidR="002D3692" w:rsidRDefault="002D3692" w:rsidP="002D3692">
            <w:r>
              <w:rPr>
                <w:sz w:val="18"/>
              </w:rPr>
              <w:t>High</w:t>
            </w:r>
          </w:p>
        </w:tc>
      </w:tr>
      <w:tr w:rsidR="002D3692" w14:paraId="2D98B38F" w14:textId="77777777" w:rsidTr="00875BE5">
        <w:trPr>
          <w:jc w:val="center"/>
        </w:trPr>
        <w:tc>
          <w:tcPr>
            <w:tcW w:w="769" w:type="dxa"/>
            <w:vAlign w:val="center"/>
          </w:tcPr>
          <w:p w14:paraId="27B19EA2" w14:textId="77777777" w:rsidR="002D3692" w:rsidRDefault="002D3692" w:rsidP="002D3692">
            <w:r>
              <w:rPr>
                <w:sz w:val="18"/>
              </w:rPr>
              <w:t>FR21</w:t>
            </w:r>
          </w:p>
        </w:tc>
        <w:tc>
          <w:tcPr>
            <w:tcW w:w="2032" w:type="dxa"/>
            <w:vAlign w:val="center"/>
          </w:tcPr>
          <w:p w14:paraId="641F6951" w14:textId="77777777" w:rsidR="002D3692" w:rsidRDefault="002D3692" w:rsidP="002D3692">
            <w:r>
              <w:rPr>
                <w:sz w:val="18"/>
              </w:rPr>
              <w:t>QR attendance check-in</w:t>
            </w:r>
          </w:p>
        </w:tc>
        <w:tc>
          <w:tcPr>
            <w:tcW w:w="5460" w:type="dxa"/>
            <w:vAlign w:val="center"/>
          </w:tcPr>
          <w:p w14:paraId="241838AC" w14:textId="77777777" w:rsidR="002D3692" w:rsidRDefault="002D3692" w:rsidP="002D3692">
            <w:r>
              <w:rPr>
                <w:sz w:val="18"/>
              </w:rPr>
              <w:t>Members shall be able to check in at the gym by presenting their valid QR code.</w:t>
            </w:r>
          </w:p>
        </w:tc>
        <w:tc>
          <w:tcPr>
            <w:tcW w:w="983" w:type="dxa"/>
          </w:tcPr>
          <w:p w14:paraId="5042D5B5" w14:textId="77777777" w:rsidR="002D3692" w:rsidRDefault="002D3692" w:rsidP="002D3692">
            <w:pPr>
              <w:rPr>
                <w:sz w:val="18"/>
              </w:rPr>
            </w:pPr>
          </w:p>
        </w:tc>
        <w:tc>
          <w:tcPr>
            <w:tcW w:w="1052" w:type="dxa"/>
            <w:vAlign w:val="center"/>
          </w:tcPr>
          <w:p w14:paraId="2F0D5593" w14:textId="77777777" w:rsidR="002D3692" w:rsidRDefault="002D3692" w:rsidP="002D3692">
            <w:r>
              <w:rPr>
                <w:sz w:val="18"/>
              </w:rPr>
              <w:t>High</w:t>
            </w:r>
          </w:p>
        </w:tc>
      </w:tr>
      <w:tr w:rsidR="002D3692" w14:paraId="53E3422D" w14:textId="77777777" w:rsidTr="00875BE5">
        <w:trPr>
          <w:jc w:val="center"/>
        </w:trPr>
        <w:tc>
          <w:tcPr>
            <w:tcW w:w="769" w:type="dxa"/>
            <w:vAlign w:val="center"/>
          </w:tcPr>
          <w:p w14:paraId="562D2F8B" w14:textId="77777777" w:rsidR="002D3692" w:rsidRDefault="002D3692" w:rsidP="002D3692">
            <w:r>
              <w:rPr>
                <w:sz w:val="18"/>
              </w:rPr>
              <w:t>FR22</w:t>
            </w:r>
          </w:p>
        </w:tc>
        <w:tc>
          <w:tcPr>
            <w:tcW w:w="2032" w:type="dxa"/>
            <w:vAlign w:val="center"/>
          </w:tcPr>
          <w:p w14:paraId="1E85C2FC" w14:textId="77777777" w:rsidR="002D3692" w:rsidRDefault="002D3692" w:rsidP="002D3692">
            <w:r>
              <w:rPr>
                <w:sz w:val="18"/>
              </w:rPr>
              <w:t>QR check-out or session timeout</w:t>
            </w:r>
          </w:p>
        </w:tc>
        <w:tc>
          <w:tcPr>
            <w:tcW w:w="5460" w:type="dxa"/>
            <w:vAlign w:val="center"/>
          </w:tcPr>
          <w:p w14:paraId="0C960F13" w14:textId="77777777" w:rsidR="002D3692" w:rsidRDefault="002D3692" w:rsidP="002D3692">
            <w:r>
              <w:rPr>
                <w:sz w:val="18"/>
              </w:rPr>
              <w:t>The system shall reduce active occupancy through exit scan/check-out or automatic session timeout.</w:t>
            </w:r>
          </w:p>
        </w:tc>
        <w:tc>
          <w:tcPr>
            <w:tcW w:w="983" w:type="dxa"/>
          </w:tcPr>
          <w:p w14:paraId="73CCF0FD" w14:textId="77777777" w:rsidR="002D3692" w:rsidRDefault="002D3692" w:rsidP="002D3692">
            <w:pPr>
              <w:rPr>
                <w:sz w:val="18"/>
              </w:rPr>
            </w:pPr>
          </w:p>
        </w:tc>
        <w:tc>
          <w:tcPr>
            <w:tcW w:w="1052" w:type="dxa"/>
            <w:vAlign w:val="center"/>
          </w:tcPr>
          <w:p w14:paraId="184616BE" w14:textId="77777777" w:rsidR="002D3692" w:rsidRDefault="002D3692" w:rsidP="002D3692">
            <w:r>
              <w:rPr>
                <w:sz w:val="18"/>
              </w:rPr>
              <w:t>High</w:t>
            </w:r>
          </w:p>
        </w:tc>
      </w:tr>
      <w:tr w:rsidR="002D3692" w14:paraId="71A75F8D" w14:textId="77777777" w:rsidTr="00875BE5">
        <w:trPr>
          <w:jc w:val="center"/>
        </w:trPr>
        <w:tc>
          <w:tcPr>
            <w:tcW w:w="769" w:type="dxa"/>
            <w:vAlign w:val="center"/>
          </w:tcPr>
          <w:p w14:paraId="506E994E" w14:textId="77777777" w:rsidR="002D3692" w:rsidRDefault="002D3692" w:rsidP="002D3692">
            <w:r>
              <w:rPr>
                <w:sz w:val="18"/>
              </w:rPr>
              <w:t>FR23</w:t>
            </w:r>
          </w:p>
        </w:tc>
        <w:tc>
          <w:tcPr>
            <w:tcW w:w="2032" w:type="dxa"/>
            <w:vAlign w:val="center"/>
          </w:tcPr>
          <w:p w14:paraId="3DFC20D3" w14:textId="77777777" w:rsidR="002D3692" w:rsidRDefault="002D3692" w:rsidP="002D3692">
            <w:r>
              <w:rPr>
                <w:sz w:val="18"/>
              </w:rPr>
              <w:t xml:space="preserve">Duplicate check-in </w:t>
            </w:r>
            <w:r>
              <w:rPr>
                <w:sz w:val="18"/>
              </w:rPr>
              <w:lastRenderedPageBreak/>
              <w:t>prevention</w:t>
            </w:r>
          </w:p>
        </w:tc>
        <w:tc>
          <w:tcPr>
            <w:tcW w:w="5460" w:type="dxa"/>
            <w:vAlign w:val="center"/>
          </w:tcPr>
          <w:p w14:paraId="0C84102E" w14:textId="77777777" w:rsidR="002D3692" w:rsidRDefault="002D3692" w:rsidP="002D3692">
            <w:r>
              <w:rPr>
                <w:sz w:val="18"/>
              </w:rPr>
              <w:lastRenderedPageBreak/>
              <w:t xml:space="preserve">The system shall prevent repeated check-ins within a defined </w:t>
            </w:r>
            <w:proofErr w:type="gramStart"/>
            <w:r>
              <w:rPr>
                <w:sz w:val="18"/>
              </w:rPr>
              <w:t xml:space="preserve">short </w:t>
            </w:r>
            <w:r>
              <w:rPr>
                <w:sz w:val="18"/>
              </w:rPr>
              <w:lastRenderedPageBreak/>
              <w:t>time</w:t>
            </w:r>
            <w:proofErr w:type="gramEnd"/>
            <w:r>
              <w:rPr>
                <w:sz w:val="18"/>
              </w:rPr>
              <w:t xml:space="preserve"> window.</w:t>
            </w:r>
          </w:p>
        </w:tc>
        <w:tc>
          <w:tcPr>
            <w:tcW w:w="983" w:type="dxa"/>
          </w:tcPr>
          <w:p w14:paraId="416D59CD" w14:textId="77777777" w:rsidR="002D3692" w:rsidRDefault="002D3692" w:rsidP="002D3692">
            <w:pPr>
              <w:rPr>
                <w:sz w:val="18"/>
              </w:rPr>
            </w:pPr>
          </w:p>
        </w:tc>
        <w:tc>
          <w:tcPr>
            <w:tcW w:w="1052" w:type="dxa"/>
            <w:vAlign w:val="center"/>
          </w:tcPr>
          <w:p w14:paraId="1B1AE3F1" w14:textId="77777777" w:rsidR="002D3692" w:rsidRDefault="002D3692" w:rsidP="002D3692">
            <w:r>
              <w:rPr>
                <w:sz w:val="18"/>
              </w:rPr>
              <w:t>High</w:t>
            </w:r>
          </w:p>
        </w:tc>
      </w:tr>
      <w:tr w:rsidR="002D3692" w14:paraId="26C8514D" w14:textId="77777777" w:rsidTr="00875BE5">
        <w:trPr>
          <w:jc w:val="center"/>
        </w:trPr>
        <w:tc>
          <w:tcPr>
            <w:tcW w:w="769" w:type="dxa"/>
            <w:vAlign w:val="center"/>
          </w:tcPr>
          <w:p w14:paraId="3D099D9B" w14:textId="77777777" w:rsidR="002D3692" w:rsidRDefault="002D3692" w:rsidP="002D3692">
            <w:r>
              <w:rPr>
                <w:sz w:val="18"/>
              </w:rPr>
              <w:t>FR24</w:t>
            </w:r>
          </w:p>
        </w:tc>
        <w:tc>
          <w:tcPr>
            <w:tcW w:w="2032" w:type="dxa"/>
            <w:vAlign w:val="center"/>
          </w:tcPr>
          <w:p w14:paraId="34F0270A" w14:textId="77777777" w:rsidR="002D3692" w:rsidRDefault="002D3692" w:rsidP="002D3692">
            <w:r>
              <w:rPr>
                <w:sz w:val="18"/>
              </w:rPr>
              <w:t>Gym crowdedness calculation</w:t>
            </w:r>
          </w:p>
        </w:tc>
        <w:tc>
          <w:tcPr>
            <w:tcW w:w="5460" w:type="dxa"/>
            <w:vAlign w:val="center"/>
          </w:tcPr>
          <w:p w14:paraId="7C167B67" w14:textId="77777777" w:rsidR="002D3692" w:rsidRDefault="002D3692" w:rsidP="002D3692">
            <w:r>
              <w:rPr>
                <w:sz w:val="18"/>
              </w:rPr>
              <w:t>The system shall calculate current crowdedness using active attendance sessions.</w:t>
            </w:r>
          </w:p>
        </w:tc>
        <w:tc>
          <w:tcPr>
            <w:tcW w:w="983" w:type="dxa"/>
          </w:tcPr>
          <w:p w14:paraId="05891748" w14:textId="77777777" w:rsidR="002D3692" w:rsidRDefault="002D3692" w:rsidP="002D3692">
            <w:pPr>
              <w:rPr>
                <w:sz w:val="18"/>
              </w:rPr>
            </w:pPr>
          </w:p>
        </w:tc>
        <w:tc>
          <w:tcPr>
            <w:tcW w:w="1052" w:type="dxa"/>
            <w:vAlign w:val="center"/>
          </w:tcPr>
          <w:p w14:paraId="774ED82E" w14:textId="77777777" w:rsidR="002D3692" w:rsidRDefault="002D3692" w:rsidP="002D3692">
            <w:r>
              <w:rPr>
                <w:sz w:val="18"/>
              </w:rPr>
              <w:t>High</w:t>
            </w:r>
          </w:p>
        </w:tc>
      </w:tr>
      <w:tr w:rsidR="002D3692" w14:paraId="7F7C838F" w14:textId="77777777" w:rsidTr="00875BE5">
        <w:trPr>
          <w:jc w:val="center"/>
        </w:trPr>
        <w:tc>
          <w:tcPr>
            <w:tcW w:w="769" w:type="dxa"/>
            <w:vAlign w:val="center"/>
          </w:tcPr>
          <w:p w14:paraId="6DE3C2B9" w14:textId="77777777" w:rsidR="002D3692" w:rsidRDefault="002D3692" w:rsidP="002D3692">
            <w:r>
              <w:rPr>
                <w:sz w:val="18"/>
              </w:rPr>
              <w:t>FR25</w:t>
            </w:r>
          </w:p>
        </w:tc>
        <w:tc>
          <w:tcPr>
            <w:tcW w:w="2032" w:type="dxa"/>
            <w:vAlign w:val="center"/>
          </w:tcPr>
          <w:p w14:paraId="55B2258C" w14:textId="77777777" w:rsidR="002D3692" w:rsidRDefault="002D3692" w:rsidP="002D3692">
            <w:r>
              <w:rPr>
                <w:sz w:val="18"/>
              </w:rPr>
              <w:t>Capacity-based crowdedness thresholds</w:t>
            </w:r>
          </w:p>
        </w:tc>
        <w:tc>
          <w:tcPr>
            <w:tcW w:w="5460" w:type="dxa"/>
            <w:vAlign w:val="center"/>
          </w:tcPr>
          <w:p w14:paraId="2E574CE5" w14:textId="77777777" w:rsidR="002D3692" w:rsidRDefault="002D3692" w:rsidP="002D3692">
            <w:r>
              <w:rPr>
                <w:sz w:val="18"/>
              </w:rPr>
              <w:t>Crowdedness levels shall be based on percentage of configured gym capacity rather than arbitrary absolute numbers.</w:t>
            </w:r>
          </w:p>
        </w:tc>
        <w:tc>
          <w:tcPr>
            <w:tcW w:w="983" w:type="dxa"/>
          </w:tcPr>
          <w:p w14:paraId="662DA948" w14:textId="77777777" w:rsidR="002D3692" w:rsidRDefault="002D3692" w:rsidP="002D3692">
            <w:pPr>
              <w:rPr>
                <w:sz w:val="18"/>
              </w:rPr>
            </w:pPr>
          </w:p>
        </w:tc>
        <w:tc>
          <w:tcPr>
            <w:tcW w:w="1052" w:type="dxa"/>
            <w:vAlign w:val="center"/>
          </w:tcPr>
          <w:p w14:paraId="00C422ED" w14:textId="77777777" w:rsidR="002D3692" w:rsidRDefault="002D3692" w:rsidP="002D3692">
            <w:r>
              <w:rPr>
                <w:sz w:val="18"/>
              </w:rPr>
              <w:t>High</w:t>
            </w:r>
          </w:p>
        </w:tc>
      </w:tr>
      <w:tr w:rsidR="002D3692" w14:paraId="35DDB8EA" w14:textId="77777777" w:rsidTr="00875BE5">
        <w:trPr>
          <w:jc w:val="center"/>
        </w:trPr>
        <w:tc>
          <w:tcPr>
            <w:tcW w:w="769" w:type="dxa"/>
            <w:vAlign w:val="center"/>
          </w:tcPr>
          <w:p w14:paraId="66CFFE42" w14:textId="77777777" w:rsidR="002D3692" w:rsidRDefault="002D3692" w:rsidP="002D3692">
            <w:r>
              <w:rPr>
                <w:sz w:val="18"/>
              </w:rPr>
              <w:t>FR26</w:t>
            </w:r>
          </w:p>
        </w:tc>
        <w:tc>
          <w:tcPr>
            <w:tcW w:w="2032" w:type="dxa"/>
            <w:vAlign w:val="center"/>
          </w:tcPr>
          <w:p w14:paraId="545A125A" w14:textId="77777777" w:rsidR="002D3692" w:rsidRDefault="002D3692" w:rsidP="002D3692">
            <w:r>
              <w:rPr>
                <w:sz w:val="18"/>
              </w:rPr>
              <w:t>Peak hours heatmap</w:t>
            </w:r>
          </w:p>
        </w:tc>
        <w:tc>
          <w:tcPr>
            <w:tcW w:w="5460" w:type="dxa"/>
            <w:vAlign w:val="center"/>
          </w:tcPr>
          <w:p w14:paraId="1E7EE183" w14:textId="77777777" w:rsidR="002D3692" w:rsidRDefault="002D3692" w:rsidP="002D3692">
            <w:r>
              <w:rPr>
                <w:sz w:val="18"/>
              </w:rPr>
              <w:t>Admins shall be able to view a day-by-hour attendance heatmap generated from attendance logs.</w:t>
            </w:r>
          </w:p>
        </w:tc>
        <w:tc>
          <w:tcPr>
            <w:tcW w:w="983" w:type="dxa"/>
          </w:tcPr>
          <w:p w14:paraId="049E17C4" w14:textId="77777777" w:rsidR="002D3692" w:rsidRDefault="002D3692" w:rsidP="002D3692">
            <w:pPr>
              <w:rPr>
                <w:sz w:val="18"/>
              </w:rPr>
            </w:pPr>
          </w:p>
        </w:tc>
        <w:tc>
          <w:tcPr>
            <w:tcW w:w="1052" w:type="dxa"/>
            <w:vAlign w:val="center"/>
          </w:tcPr>
          <w:p w14:paraId="40025E05" w14:textId="77777777" w:rsidR="002D3692" w:rsidRDefault="002D3692" w:rsidP="002D3692">
            <w:r>
              <w:rPr>
                <w:sz w:val="18"/>
              </w:rPr>
              <w:t>Medium</w:t>
            </w:r>
          </w:p>
        </w:tc>
      </w:tr>
      <w:tr w:rsidR="002D3692" w14:paraId="472FB1C0" w14:textId="77777777" w:rsidTr="00875BE5">
        <w:trPr>
          <w:jc w:val="center"/>
        </w:trPr>
        <w:tc>
          <w:tcPr>
            <w:tcW w:w="769" w:type="dxa"/>
            <w:vAlign w:val="center"/>
          </w:tcPr>
          <w:p w14:paraId="160BAD58" w14:textId="77777777" w:rsidR="002D3692" w:rsidRDefault="002D3692" w:rsidP="002D3692">
            <w:r>
              <w:rPr>
                <w:sz w:val="18"/>
              </w:rPr>
              <w:t>FR27</w:t>
            </w:r>
          </w:p>
        </w:tc>
        <w:tc>
          <w:tcPr>
            <w:tcW w:w="2032" w:type="dxa"/>
            <w:vAlign w:val="center"/>
          </w:tcPr>
          <w:p w14:paraId="5905D59F" w14:textId="77777777" w:rsidR="002D3692" w:rsidRDefault="002D3692" w:rsidP="002D3692">
            <w:r>
              <w:rPr>
                <w:sz w:val="18"/>
              </w:rPr>
              <w:t>Class listing</w:t>
            </w:r>
          </w:p>
        </w:tc>
        <w:tc>
          <w:tcPr>
            <w:tcW w:w="5460" w:type="dxa"/>
            <w:vAlign w:val="center"/>
          </w:tcPr>
          <w:p w14:paraId="4FE107A2" w14:textId="77777777" w:rsidR="002D3692" w:rsidRDefault="002D3692" w:rsidP="002D3692">
            <w:r>
              <w:rPr>
                <w:sz w:val="18"/>
              </w:rPr>
              <w:t>Members shall be able to view available classes with time, capacity and assigned trainer information.</w:t>
            </w:r>
          </w:p>
        </w:tc>
        <w:tc>
          <w:tcPr>
            <w:tcW w:w="983" w:type="dxa"/>
          </w:tcPr>
          <w:p w14:paraId="06EEA7A6" w14:textId="77777777" w:rsidR="002D3692" w:rsidRDefault="002D3692" w:rsidP="002D3692">
            <w:pPr>
              <w:rPr>
                <w:sz w:val="18"/>
              </w:rPr>
            </w:pPr>
          </w:p>
        </w:tc>
        <w:tc>
          <w:tcPr>
            <w:tcW w:w="1052" w:type="dxa"/>
            <w:vAlign w:val="center"/>
          </w:tcPr>
          <w:p w14:paraId="0CA23DF6" w14:textId="77777777" w:rsidR="002D3692" w:rsidRDefault="002D3692" w:rsidP="002D3692">
            <w:r>
              <w:rPr>
                <w:sz w:val="18"/>
              </w:rPr>
              <w:t>High</w:t>
            </w:r>
          </w:p>
        </w:tc>
      </w:tr>
      <w:tr w:rsidR="002D3692" w14:paraId="26F57D88" w14:textId="77777777" w:rsidTr="00875BE5">
        <w:trPr>
          <w:jc w:val="center"/>
        </w:trPr>
        <w:tc>
          <w:tcPr>
            <w:tcW w:w="769" w:type="dxa"/>
            <w:vAlign w:val="center"/>
          </w:tcPr>
          <w:p w14:paraId="0BC2F31C" w14:textId="77777777" w:rsidR="002D3692" w:rsidRDefault="002D3692" w:rsidP="002D3692">
            <w:pPr>
              <w:rPr>
                <w:sz w:val="18"/>
              </w:rPr>
            </w:pPr>
          </w:p>
        </w:tc>
        <w:tc>
          <w:tcPr>
            <w:tcW w:w="2032" w:type="dxa"/>
            <w:vAlign w:val="center"/>
          </w:tcPr>
          <w:p w14:paraId="50F54346" w14:textId="77777777" w:rsidR="002D3692" w:rsidRDefault="002D3692" w:rsidP="002D3692">
            <w:pPr>
              <w:rPr>
                <w:sz w:val="18"/>
              </w:rPr>
            </w:pPr>
            <w:r>
              <w:rPr>
                <w:sz w:val="18"/>
              </w:rPr>
              <w:t xml:space="preserve">Class </w:t>
            </w:r>
          </w:p>
        </w:tc>
        <w:tc>
          <w:tcPr>
            <w:tcW w:w="5460" w:type="dxa"/>
            <w:vAlign w:val="center"/>
          </w:tcPr>
          <w:p w14:paraId="6C22C6EB" w14:textId="77777777" w:rsidR="002D3692" w:rsidRDefault="002D3692" w:rsidP="002D3692">
            <w:pPr>
              <w:rPr>
                <w:sz w:val="18"/>
              </w:rPr>
            </w:pPr>
          </w:p>
        </w:tc>
        <w:tc>
          <w:tcPr>
            <w:tcW w:w="983" w:type="dxa"/>
          </w:tcPr>
          <w:p w14:paraId="0D361432" w14:textId="77777777" w:rsidR="002D3692" w:rsidRDefault="002D3692" w:rsidP="002D3692">
            <w:pPr>
              <w:rPr>
                <w:sz w:val="18"/>
              </w:rPr>
            </w:pPr>
          </w:p>
        </w:tc>
        <w:tc>
          <w:tcPr>
            <w:tcW w:w="1052" w:type="dxa"/>
            <w:vAlign w:val="center"/>
          </w:tcPr>
          <w:p w14:paraId="6EB16826" w14:textId="77777777" w:rsidR="002D3692" w:rsidRDefault="002D3692" w:rsidP="002D3692">
            <w:pPr>
              <w:rPr>
                <w:sz w:val="18"/>
              </w:rPr>
            </w:pPr>
          </w:p>
        </w:tc>
      </w:tr>
      <w:tr w:rsidR="002D3692" w14:paraId="7FDCA945" w14:textId="77777777" w:rsidTr="00875BE5">
        <w:trPr>
          <w:jc w:val="center"/>
        </w:trPr>
        <w:tc>
          <w:tcPr>
            <w:tcW w:w="769" w:type="dxa"/>
            <w:vAlign w:val="center"/>
          </w:tcPr>
          <w:p w14:paraId="32DD8A79" w14:textId="77777777" w:rsidR="002D3692" w:rsidRDefault="002D3692" w:rsidP="002D3692">
            <w:r>
              <w:rPr>
                <w:sz w:val="18"/>
              </w:rPr>
              <w:t>FR28</w:t>
            </w:r>
          </w:p>
        </w:tc>
        <w:tc>
          <w:tcPr>
            <w:tcW w:w="2032" w:type="dxa"/>
            <w:vAlign w:val="center"/>
          </w:tcPr>
          <w:p w14:paraId="7816030B" w14:textId="77777777" w:rsidR="002D3692" w:rsidRDefault="002D3692" w:rsidP="002D3692">
            <w:r>
              <w:rPr>
                <w:sz w:val="18"/>
              </w:rPr>
              <w:t>Class registration</w:t>
            </w:r>
          </w:p>
        </w:tc>
        <w:tc>
          <w:tcPr>
            <w:tcW w:w="5460" w:type="dxa"/>
            <w:vAlign w:val="center"/>
          </w:tcPr>
          <w:p w14:paraId="7F7FBAF2" w14:textId="77777777" w:rsidR="002D3692" w:rsidRDefault="002D3692" w:rsidP="002D3692">
            <w:r>
              <w:rPr>
                <w:sz w:val="18"/>
              </w:rPr>
              <w:t>Members shall be able to register for available classes.</w:t>
            </w:r>
          </w:p>
        </w:tc>
        <w:tc>
          <w:tcPr>
            <w:tcW w:w="983" w:type="dxa"/>
          </w:tcPr>
          <w:p w14:paraId="6233E327" w14:textId="77777777" w:rsidR="002D3692" w:rsidRDefault="002D3692" w:rsidP="002D3692">
            <w:pPr>
              <w:rPr>
                <w:sz w:val="18"/>
              </w:rPr>
            </w:pPr>
          </w:p>
        </w:tc>
        <w:tc>
          <w:tcPr>
            <w:tcW w:w="1052" w:type="dxa"/>
            <w:vAlign w:val="center"/>
          </w:tcPr>
          <w:p w14:paraId="7B9E3824" w14:textId="77777777" w:rsidR="002D3692" w:rsidRDefault="002D3692" w:rsidP="002D3692">
            <w:r>
              <w:rPr>
                <w:sz w:val="18"/>
              </w:rPr>
              <w:t>High</w:t>
            </w:r>
          </w:p>
        </w:tc>
      </w:tr>
      <w:tr w:rsidR="002D3692" w14:paraId="60907267" w14:textId="77777777" w:rsidTr="00875BE5">
        <w:trPr>
          <w:jc w:val="center"/>
        </w:trPr>
        <w:tc>
          <w:tcPr>
            <w:tcW w:w="769" w:type="dxa"/>
            <w:vAlign w:val="center"/>
          </w:tcPr>
          <w:p w14:paraId="4F56C75C" w14:textId="77777777" w:rsidR="002D3692" w:rsidRDefault="002D3692" w:rsidP="002D3692">
            <w:r>
              <w:rPr>
                <w:sz w:val="18"/>
              </w:rPr>
              <w:t>FR29</w:t>
            </w:r>
          </w:p>
        </w:tc>
        <w:tc>
          <w:tcPr>
            <w:tcW w:w="2032" w:type="dxa"/>
            <w:vAlign w:val="center"/>
          </w:tcPr>
          <w:p w14:paraId="4F2AE1AC" w14:textId="77777777" w:rsidR="002D3692" w:rsidRDefault="002D3692" w:rsidP="002D3692">
            <w:r>
              <w:rPr>
                <w:sz w:val="18"/>
              </w:rPr>
              <w:t>Class cancellation</w:t>
            </w:r>
          </w:p>
        </w:tc>
        <w:tc>
          <w:tcPr>
            <w:tcW w:w="5460" w:type="dxa"/>
            <w:vAlign w:val="center"/>
          </w:tcPr>
          <w:p w14:paraId="3B2067BD" w14:textId="77777777" w:rsidR="002D3692" w:rsidRDefault="002D3692" w:rsidP="002D3692">
            <w:r>
              <w:rPr>
                <w:sz w:val="18"/>
              </w:rPr>
              <w:t>Members shall be able to cancel bookings within the allowed cancellation window.</w:t>
            </w:r>
          </w:p>
        </w:tc>
        <w:tc>
          <w:tcPr>
            <w:tcW w:w="983" w:type="dxa"/>
          </w:tcPr>
          <w:p w14:paraId="653898D9" w14:textId="77777777" w:rsidR="002D3692" w:rsidRDefault="002D3692" w:rsidP="002D3692">
            <w:pPr>
              <w:rPr>
                <w:sz w:val="18"/>
              </w:rPr>
            </w:pPr>
          </w:p>
        </w:tc>
        <w:tc>
          <w:tcPr>
            <w:tcW w:w="1052" w:type="dxa"/>
            <w:vAlign w:val="center"/>
          </w:tcPr>
          <w:p w14:paraId="474C98D8" w14:textId="77777777" w:rsidR="002D3692" w:rsidRDefault="002D3692" w:rsidP="002D3692">
            <w:r>
              <w:rPr>
                <w:sz w:val="18"/>
              </w:rPr>
              <w:t>Medium</w:t>
            </w:r>
          </w:p>
        </w:tc>
      </w:tr>
      <w:tr w:rsidR="002D3692" w14:paraId="387E3449" w14:textId="77777777" w:rsidTr="00875BE5">
        <w:trPr>
          <w:jc w:val="center"/>
        </w:trPr>
        <w:tc>
          <w:tcPr>
            <w:tcW w:w="769" w:type="dxa"/>
            <w:vAlign w:val="center"/>
          </w:tcPr>
          <w:p w14:paraId="2081D4C1" w14:textId="77777777" w:rsidR="002D3692" w:rsidRDefault="002D3692" w:rsidP="002D3692">
            <w:r>
              <w:rPr>
                <w:sz w:val="18"/>
              </w:rPr>
              <w:t>FR30</w:t>
            </w:r>
          </w:p>
        </w:tc>
        <w:tc>
          <w:tcPr>
            <w:tcW w:w="2032" w:type="dxa"/>
            <w:vAlign w:val="center"/>
          </w:tcPr>
          <w:p w14:paraId="2FCBA2D7" w14:textId="77777777" w:rsidR="002D3692" w:rsidRDefault="002D3692" w:rsidP="002D3692">
            <w:r>
              <w:rPr>
                <w:sz w:val="18"/>
              </w:rPr>
              <w:t>Class waitlist</w:t>
            </w:r>
          </w:p>
        </w:tc>
        <w:tc>
          <w:tcPr>
            <w:tcW w:w="5460" w:type="dxa"/>
            <w:vAlign w:val="center"/>
          </w:tcPr>
          <w:p w14:paraId="3232EAD2" w14:textId="77777777" w:rsidR="002D3692" w:rsidRDefault="002D3692" w:rsidP="002D3692">
            <w:r>
              <w:rPr>
                <w:sz w:val="18"/>
              </w:rPr>
              <w:t>Members shall be able to join a waitlist when a class is full and receive notification if a slot opens.</w:t>
            </w:r>
          </w:p>
        </w:tc>
        <w:tc>
          <w:tcPr>
            <w:tcW w:w="983" w:type="dxa"/>
          </w:tcPr>
          <w:p w14:paraId="66675686" w14:textId="77777777" w:rsidR="002D3692" w:rsidRDefault="002D3692" w:rsidP="002D3692">
            <w:pPr>
              <w:rPr>
                <w:sz w:val="18"/>
              </w:rPr>
            </w:pPr>
          </w:p>
        </w:tc>
        <w:tc>
          <w:tcPr>
            <w:tcW w:w="1052" w:type="dxa"/>
            <w:vAlign w:val="center"/>
          </w:tcPr>
          <w:p w14:paraId="256F4386" w14:textId="77777777" w:rsidR="002D3692" w:rsidRDefault="002D3692" w:rsidP="002D3692">
            <w:r>
              <w:rPr>
                <w:sz w:val="18"/>
              </w:rPr>
              <w:t>Medium</w:t>
            </w:r>
          </w:p>
        </w:tc>
      </w:tr>
      <w:tr w:rsidR="002D3692" w14:paraId="4E183EB5" w14:textId="77777777" w:rsidTr="00875BE5">
        <w:trPr>
          <w:jc w:val="center"/>
        </w:trPr>
        <w:tc>
          <w:tcPr>
            <w:tcW w:w="769" w:type="dxa"/>
            <w:vAlign w:val="center"/>
          </w:tcPr>
          <w:p w14:paraId="5CA8AEBB" w14:textId="77777777" w:rsidR="002D3692" w:rsidRDefault="002D3692" w:rsidP="002D3692">
            <w:r>
              <w:rPr>
                <w:sz w:val="18"/>
              </w:rPr>
              <w:t>FR31</w:t>
            </w:r>
          </w:p>
        </w:tc>
        <w:tc>
          <w:tcPr>
            <w:tcW w:w="2032" w:type="dxa"/>
            <w:vAlign w:val="center"/>
          </w:tcPr>
          <w:p w14:paraId="4E443072" w14:textId="77777777" w:rsidR="002D3692" w:rsidRDefault="002D3692" w:rsidP="002D3692">
            <w:r>
              <w:rPr>
                <w:sz w:val="18"/>
              </w:rPr>
              <w:t>PT assignment</w:t>
            </w:r>
          </w:p>
        </w:tc>
        <w:tc>
          <w:tcPr>
            <w:tcW w:w="5460" w:type="dxa"/>
            <w:vAlign w:val="center"/>
          </w:tcPr>
          <w:p w14:paraId="29037090" w14:textId="77777777" w:rsidR="002D3692" w:rsidRDefault="002D3692" w:rsidP="002D3692">
            <w:r>
              <w:rPr>
                <w:sz w:val="18"/>
              </w:rPr>
              <w:t>Admins shall be able to assign personal trainers to classes.</w:t>
            </w:r>
          </w:p>
        </w:tc>
        <w:tc>
          <w:tcPr>
            <w:tcW w:w="983" w:type="dxa"/>
          </w:tcPr>
          <w:p w14:paraId="0402146A" w14:textId="77777777" w:rsidR="002D3692" w:rsidRDefault="002D3692" w:rsidP="002D3692">
            <w:pPr>
              <w:rPr>
                <w:sz w:val="18"/>
              </w:rPr>
            </w:pPr>
          </w:p>
        </w:tc>
        <w:tc>
          <w:tcPr>
            <w:tcW w:w="1052" w:type="dxa"/>
            <w:vAlign w:val="center"/>
          </w:tcPr>
          <w:p w14:paraId="5ED5E0A7" w14:textId="77777777" w:rsidR="002D3692" w:rsidRDefault="002D3692" w:rsidP="002D3692">
            <w:r>
              <w:rPr>
                <w:sz w:val="18"/>
              </w:rPr>
              <w:t>Medium</w:t>
            </w:r>
          </w:p>
        </w:tc>
      </w:tr>
      <w:tr w:rsidR="002D3692" w14:paraId="1232F13D" w14:textId="77777777" w:rsidTr="00875BE5">
        <w:trPr>
          <w:jc w:val="center"/>
        </w:trPr>
        <w:tc>
          <w:tcPr>
            <w:tcW w:w="769" w:type="dxa"/>
            <w:vAlign w:val="center"/>
          </w:tcPr>
          <w:p w14:paraId="132A9001" w14:textId="77777777" w:rsidR="002D3692" w:rsidRDefault="002D3692" w:rsidP="002D3692">
            <w:pPr>
              <w:rPr>
                <w:sz w:val="18"/>
              </w:rPr>
            </w:pPr>
          </w:p>
        </w:tc>
        <w:tc>
          <w:tcPr>
            <w:tcW w:w="2032" w:type="dxa"/>
            <w:vAlign w:val="center"/>
          </w:tcPr>
          <w:p w14:paraId="62E33F91" w14:textId="77777777" w:rsidR="002D3692" w:rsidRDefault="002D3692" w:rsidP="002D3692">
            <w:pPr>
              <w:rPr>
                <w:sz w:val="18"/>
              </w:rPr>
            </w:pPr>
            <w:r>
              <w:rPr>
                <w:sz w:val="18"/>
              </w:rPr>
              <w:t>Staff Training</w:t>
            </w:r>
          </w:p>
        </w:tc>
        <w:tc>
          <w:tcPr>
            <w:tcW w:w="5460" w:type="dxa"/>
            <w:vAlign w:val="center"/>
          </w:tcPr>
          <w:p w14:paraId="430A8946" w14:textId="77777777" w:rsidR="002D3692" w:rsidRDefault="002D3692" w:rsidP="002D3692">
            <w:pPr>
              <w:rPr>
                <w:sz w:val="18"/>
              </w:rPr>
            </w:pPr>
          </w:p>
        </w:tc>
        <w:tc>
          <w:tcPr>
            <w:tcW w:w="983" w:type="dxa"/>
          </w:tcPr>
          <w:p w14:paraId="064115FB" w14:textId="77777777" w:rsidR="002D3692" w:rsidRDefault="002D3692" w:rsidP="002D3692">
            <w:pPr>
              <w:rPr>
                <w:sz w:val="18"/>
              </w:rPr>
            </w:pPr>
          </w:p>
        </w:tc>
        <w:tc>
          <w:tcPr>
            <w:tcW w:w="1052" w:type="dxa"/>
            <w:vAlign w:val="center"/>
          </w:tcPr>
          <w:p w14:paraId="09F4DF9B" w14:textId="77777777" w:rsidR="002D3692" w:rsidRDefault="002D3692" w:rsidP="002D3692">
            <w:pPr>
              <w:rPr>
                <w:sz w:val="18"/>
              </w:rPr>
            </w:pPr>
          </w:p>
        </w:tc>
      </w:tr>
      <w:tr w:rsidR="002D3692" w14:paraId="7D5C3CBE" w14:textId="77777777" w:rsidTr="00875BE5">
        <w:trPr>
          <w:jc w:val="center"/>
        </w:trPr>
        <w:tc>
          <w:tcPr>
            <w:tcW w:w="769" w:type="dxa"/>
            <w:vAlign w:val="center"/>
          </w:tcPr>
          <w:p w14:paraId="475D5FEA" w14:textId="77777777" w:rsidR="002D3692" w:rsidRDefault="002D3692" w:rsidP="002D3692">
            <w:r>
              <w:rPr>
                <w:sz w:val="18"/>
              </w:rPr>
              <w:t>FR32</w:t>
            </w:r>
          </w:p>
        </w:tc>
        <w:tc>
          <w:tcPr>
            <w:tcW w:w="2032" w:type="dxa"/>
            <w:vAlign w:val="center"/>
          </w:tcPr>
          <w:p w14:paraId="64357B08" w14:textId="77777777" w:rsidR="002D3692" w:rsidRDefault="002D3692" w:rsidP="002D3692">
            <w:r>
              <w:rPr>
                <w:sz w:val="18"/>
              </w:rPr>
              <w:t>PT profile card</w:t>
            </w:r>
          </w:p>
        </w:tc>
        <w:tc>
          <w:tcPr>
            <w:tcW w:w="5460" w:type="dxa"/>
            <w:vAlign w:val="center"/>
          </w:tcPr>
          <w:p w14:paraId="72BDD8BD" w14:textId="77777777" w:rsidR="002D3692" w:rsidRDefault="002D3692" w:rsidP="002D3692">
            <w:r>
              <w:rPr>
                <w:sz w:val="18"/>
              </w:rPr>
              <w:t>Members shall be able to view basic PT information when browsing classes.</w:t>
            </w:r>
          </w:p>
        </w:tc>
        <w:tc>
          <w:tcPr>
            <w:tcW w:w="983" w:type="dxa"/>
          </w:tcPr>
          <w:p w14:paraId="7830CE02" w14:textId="77777777" w:rsidR="002D3692" w:rsidRDefault="002D3692" w:rsidP="002D3692">
            <w:pPr>
              <w:rPr>
                <w:sz w:val="18"/>
              </w:rPr>
            </w:pPr>
          </w:p>
        </w:tc>
        <w:tc>
          <w:tcPr>
            <w:tcW w:w="1052" w:type="dxa"/>
            <w:vAlign w:val="center"/>
          </w:tcPr>
          <w:p w14:paraId="035C0C9B" w14:textId="77777777" w:rsidR="002D3692" w:rsidRDefault="002D3692" w:rsidP="002D3692">
            <w:r>
              <w:rPr>
                <w:sz w:val="18"/>
              </w:rPr>
              <w:t>Medium</w:t>
            </w:r>
          </w:p>
        </w:tc>
      </w:tr>
      <w:tr w:rsidR="002D3692" w14:paraId="1BA8C5C8" w14:textId="77777777" w:rsidTr="00875BE5">
        <w:trPr>
          <w:jc w:val="center"/>
        </w:trPr>
        <w:tc>
          <w:tcPr>
            <w:tcW w:w="769" w:type="dxa"/>
            <w:vAlign w:val="center"/>
          </w:tcPr>
          <w:p w14:paraId="56934C31" w14:textId="77777777" w:rsidR="002D3692" w:rsidRDefault="002D3692" w:rsidP="002D3692">
            <w:r>
              <w:rPr>
                <w:sz w:val="18"/>
              </w:rPr>
              <w:t>FR33</w:t>
            </w:r>
          </w:p>
        </w:tc>
        <w:tc>
          <w:tcPr>
            <w:tcW w:w="2032" w:type="dxa"/>
            <w:vAlign w:val="center"/>
          </w:tcPr>
          <w:p w14:paraId="6BDEE7B6" w14:textId="77777777" w:rsidR="002D3692" w:rsidRDefault="002D3692" w:rsidP="002D3692">
            <w:r>
              <w:rPr>
                <w:sz w:val="18"/>
              </w:rPr>
              <w:t>Admin CRM member management</w:t>
            </w:r>
          </w:p>
        </w:tc>
        <w:tc>
          <w:tcPr>
            <w:tcW w:w="5460" w:type="dxa"/>
            <w:vAlign w:val="center"/>
          </w:tcPr>
          <w:p w14:paraId="616C313E" w14:textId="77777777" w:rsidR="002D3692" w:rsidRDefault="002D3692" w:rsidP="002D3692">
            <w:r>
              <w:rPr>
                <w:sz w:val="18"/>
              </w:rPr>
              <w:t>Admins shall be able to search, filter and manage member profiles and status.</w:t>
            </w:r>
          </w:p>
        </w:tc>
        <w:tc>
          <w:tcPr>
            <w:tcW w:w="983" w:type="dxa"/>
          </w:tcPr>
          <w:p w14:paraId="0EAA08BE" w14:textId="77777777" w:rsidR="002D3692" w:rsidRDefault="002D3692" w:rsidP="002D3692">
            <w:pPr>
              <w:rPr>
                <w:sz w:val="18"/>
              </w:rPr>
            </w:pPr>
          </w:p>
        </w:tc>
        <w:tc>
          <w:tcPr>
            <w:tcW w:w="1052" w:type="dxa"/>
            <w:vAlign w:val="center"/>
          </w:tcPr>
          <w:p w14:paraId="2C1E261C" w14:textId="77777777" w:rsidR="002D3692" w:rsidRDefault="002D3692" w:rsidP="002D3692">
            <w:r>
              <w:rPr>
                <w:sz w:val="18"/>
              </w:rPr>
              <w:t>High</w:t>
            </w:r>
          </w:p>
        </w:tc>
      </w:tr>
      <w:tr w:rsidR="002D3692" w14:paraId="681F18D5" w14:textId="77777777" w:rsidTr="00875BE5">
        <w:trPr>
          <w:jc w:val="center"/>
        </w:trPr>
        <w:tc>
          <w:tcPr>
            <w:tcW w:w="769" w:type="dxa"/>
            <w:vAlign w:val="center"/>
          </w:tcPr>
          <w:p w14:paraId="34B859AE" w14:textId="77777777" w:rsidR="002D3692" w:rsidRDefault="002D3692" w:rsidP="002D3692">
            <w:r>
              <w:rPr>
                <w:sz w:val="18"/>
              </w:rPr>
              <w:t>FR34</w:t>
            </w:r>
          </w:p>
        </w:tc>
        <w:tc>
          <w:tcPr>
            <w:tcW w:w="2032" w:type="dxa"/>
            <w:vAlign w:val="center"/>
          </w:tcPr>
          <w:p w14:paraId="1F5541C1" w14:textId="77777777" w:rsidR="002D3692" w:rsidRDefault="002D3692" w:rsidP="002D3692">
            <w:r>
              <w:rPr>
                <w:sz w:val="18"/>
              </w:rPr>
              <w:t>Admin CSV export</w:t>
            </w:r>
          </w:p>
        </w:tc>
        <w:tc>
          <w:tcPr>
            <w:tcW w:w="5460" w:type="dxa"/>
            <w:vAlign w:val="center"/>
          </w:tcPr>
          <w:p w14:paraId="24C83EEA" w14:textId="77777777" w:rsidR="002D3692" w:rsidRDefault="002D3692" w:rsidP="002D3692">
            <w:r>
              <w:rPr>
                <w:sz w:val="18"/>
              </w:rPr>
              <w:t>Admins shall be able to export member lists and billing tables as CSV files.</w:t>
            </w:r>
          </w:p>
        </w:tc>
        <w:tc>
          <w:tcPr>
            <w:tcW w:w="983" w:type="dxa"/>
          </w:tcPr>
          <w:p w14:paraId="31225A85" w14:textId="77777777" w:rsidR="002D3692" w:rsidRDefault="002D3692" w:rsidP="002D3692">
            <w:pPr>
              <w:rPr>
                <w:sz w:val="18"/>
              </w:rPr>
            </w:pPr>
          </w:p>
        </w:tc>
        <w:tc>
          <w:tcPr>
            <w:tcW w:w="1052" w:type="dxa"/>
            <w:vAlign w:val="center"/>
          </w:tcPr>
          <w:p w14:paraId="0DF76D0C" w14:textId="77777777" w:rsidR="002D3692" w:rsidRDefault="002D3692" w:rsidP="002D3692">
            <w:r>
              <w:rPr>
                <w:sz w:val="18"/>
              </w:rPr>
              <w:t>Medium</w:t>
            </w:r>
          </w:p>
        </w:tc>
      </w:tr>
      <w:tr w:rsidR="002D3692" w14:paraId="0A385526" w14:textId="77777777" w:rsidTr="00875BE5">
        <w:trPr>
          <w:jc w:val="center"/>
        </w:trPr>
        <w:tc>
          <w:tcPr>
            <w:tcW w:w="769" w:type="dxa"/>
            <w:vAlign w:val="center"/>
          </w:tcPr>
          <w:p w14:paraId="0C089B6B" w14:textId="77777777" w:rsidR="002D3692" w:rsidRDefault="002D3692" w:rsidP="002D3692">
            <w:r>
              <w:rPr>
                <w:sz w:val="18"/>
              </w:rPr>
              <w:t>FR35</w:t>
            </w:r>
          </w:p>
        </w:tc>
        <w:tc>
          <w:tcPr>
            <w:tcW w:w="2032" w:type="dxa"/>
            <w:vAlign w:val="center"/>
          </w:tcPr>
          <w:p w14:paraId="413F0AE6" w14:textId="77777777" w:rsidR="002D3692" w:rsidRDefault="002D3692" w:rsidP="002D3692">
            <w:r>
              <w:rPr>
                <w:sz w:val="18"/>
              </w:rPr>
              <w:t>Audit log</w:t>
            </w:r>
          </w:p>
        </w:tc>
        <w:tc>
          <w:tcPr>
            <w:tcW w:w="5460" w:type="dxa"/>
            <w:vAlign w:val="center"/>
          </w:tcPr>
          <w:p w14:paraId="2A91E7C8" w14:textId="77777777" w:rsidR="002D3692" w:rsidRDefault="002D3692" w:rsidP="002D3692">
            <w:r>
              <w:rPr>
                <w:sz w:val="18"/>
              </w:rPr>
              <w:t>The system shall record sensitive admin actions such as cancellation approval, revocation and account changes.</w:t>
            </w:r>
          </w:p>
        </w:tc>
        <w:tc>
          <w:tcPr>
            <w:tcW w:w="983" w:type="dxa"/>
          </w:tcPr>
          <w:p w14:paraId="3A75AF69" w14:textId="77777777" w:rsidR="002D3692" w:rsidRDefault="002D3692" w:rsidP="002D3692">
            <w:pPr>
              <w:rPr>
                <w:sz w:val="18"/>
              </w:rPr>
            </w:pPr>
          </w:p>
        </w:tc>
        <w:tc>
          <w:tcPr>
            <w:tcW w:w="1052" w:type="dxa"/>
            <w:vAlign w:val="center"/>
          </w:tcPr>
          <w:p w14:paraId="4FD71B1F" w14:textId="77777777" w:rsidR="002D3692" w:rsidRDefault="002D3692" w:rsidP="002D3692">
            <w:r>
              <w:rPr>
                <w:sz w:val="18"/>
              </w:rPr>
              <w:t>High</w:t>
            </w:r>
          </w:p>
        </w:tc>
      </w:tr>
      <w:tr w:rsidR="002D3692" w14:paraId="67E8574D" w14:textId="77777777" w:rsidTr="00875BE5">
        <w:trPr>
          <w:jc w:val="center"/>
        </w:trPr>
        <w:tc>
          <w:tcPr>
            <w:tcW w:w="769" w:type="dxa"/>
            <w:vAlign w:val="center"/>
          </w:tcPr>
          <w:p w14:paraId="2E2740F6" w14:textId="77777777" w:rsidR="002D3692" w:rsidRDefault="002D3692" w:rsidP="002D3692">
            <w:r>
              <w:rPr>
                <w:sz w:val="18"/>
              </w:rPr>
              <w:t>FR36</w:t>
            </w:r>
          </w:p>
        </w:tc>
        <w:tc>
          <w:tcPr>
            <w:tcW w:w="2032" w:type="dxa"/>
            <w:vAlign w:val="center"/>
          </w:tcPr>
          <w:p w14:paraId="32F3F303" w14:textId="77777777" w:rsidR="002D3692" w:rsidRDefault="002D3692" w:rsidP="002D3692">
            <w:r>
              <w:rPr>
                <w:sz w:val="18"/>
              </w:rPr>
              <w:t>Membership expiry notification</w:t>
            </w:r>
          </w:p>
        </w:tc>
        <w:tc>
          <w:tcPr>
            <w:tcW w:w="5460" w:type="dxa"/>
            <w:vAlign w:val="center"/>
          </w:tcPr>
          <w:p w14:paraId="53BE852B" w14:textId="77777777" w:rsidR="002D3692" w:rsidRDefault="002D3692" w:rsidP="002D3692">
            <w:r>
              <w:rPr>
                <w:sz w:val="18"/>
              </w:rPr>
              <w:t>The system shall notify members before their membership expires.</w:t>
            </w:r>
          </w:p>
        </w:tc>
        <w:tc>
          <w:tcPr>
            <w:tcW w:w="983" w:type="dxa"/>
          </w:tcPr>
          <w:p w14:paraId="4F079C9C" w14:textId="77777777" w:rsidR="002D3692" w:rsidRDefault="002D3692" w:rsidP="002D3692">
            <w:pPr>
              <w:rPr>
                <w:sz w:val="18"/>
              </w:rPr>
            </w:pPr>
          </w:p>
        </w:tc>
        <w:tc>
          <w:tcPr>
            <w:tcW w:w="1052" w:type="dxa"/>
            <w:vAlign w:val="center"/>
          </w:tcPr>
          <w:p w14:paraId="720FEC47" w14:textId="77777777" w:rsidR="002D3692" w:rsidRDefault="002D3692" w:rsidP="002D3692">
            <w:r>
              <w:rPr>
                <w:sz w:val="18"/>
              </w:rPr>
              <w:t>High</w:t>
            </w:r>
          </w:p>
        </w:tc>
      </w:tr>
      <w:tr w:rsidR="002D3692" w14:paraId="35FDC923" w14:textId="77777777" w:rsidTr="00875BE5">
        <w:trPr>
          <w:jc w:val="center"/>
        </w:trPr>
        <w:tc>
          <w:tcPr>
            <w:tcW w:w="769" w:type="dxa"/>
            <w:vAlign w:val="center"/>
          </w:tcPr>
          <w:p w14:paraId="576A1A62" w14:textId="77777777" w:rsidR="002D3692" w:rsidRDefault="002D3692" w:rsidP="002D3692">
            <w:r>
              <w:rPr>
                <w:sz w:val="18"/>
              </w:rPr>
              <w:t>FR37</w:t>
            </w:r>
          </w:p>
        </w:tc>
        <w:tc>
          <w:tcPr>
            <w:tcW w:w="2032" w:type="dxa"/>
            <w:vAlign w:val="center"/>
          </w:tcPr>
          <w:p w14:paraId="1C8313A5" w14:textId="77777777" w:rsidR="002D3692" w:rsidRDefault="002D3692" w:rsidP="002D3692">
            <w:r>
              <w:rPr>
                <w:sz w:val="18"/>
              </w:rPr>
              <w:t>Notification preferences</w:t>
            </w:r>
          </w:p>
        </w:tc>
        <w:tc>
          <w:tcPr>
            <w:tcW w:w="5460" w:type="dxa"/>
            <w:vAlign w:val="center"/>
          </w:tcPr>
          <w:p w14:paraId="6B9565F3" w14:textId="77777777" w:rsidR="002D3692" w:rsidRDefault="002D3692" w:rsidP="002D3692">
            <w:r>
              <w:rPr>
                <w:sz w:val="18"/>
              </w:rPr>
              <w:t>Members shall be able to choose supported notification preferences such as email and in-app alerts.</w:t>
            </w:r>
          </w:p>
        </w:tc>
        <w:tc>
          <w:tcPr>
            <w:tcW w:w="983" w:type="dxa"/>
          </w:tcPr>
          <w:p w14:paraId="5D750047" w14:textId="77777777" w:rsidR="002D3692" w:rsidRDefault="002D3692" w:rsidP="002D3692">
            <w:pPr>
              <w:rPr>
                <w:sz w:val="18"/>
              </w:rPr>
            </w:pPr>
          </w:p>
        </w:tc>
        <w:tc>
          <w:tcPr>
            <w:tcW w:w="1052" w:type="dxa"/>
            <w:vAlign w:val="center"/>
          </w:tcPr>
          <w:p w14:paraId="6C989E4C" w14:textId="77777777" w:rsidR="002D3692" w:rsidRDefault="002D3692" w:rsidP="002D3692">
            <w:r>
              <w:rPr>
                <w:sz w:val="18"/>
              </w:rPr>
              <w:t>Medium</w:t>
            </w:r>
          </w:p>
        </w:tc>
      </w:tr>
      <w:tr w:rsidR="002D3692" w14:paraId="7BB681FA" w14:textId="77777777" w:rsidTr="00875BE5">
        <w:trPr>
          <w:jc w:val="center"/>
        </w:trPr>
        <w:tc>
          <w:tcPr>
            <w:tcW w:w="769" w:type="dxa"/>
            <w:vAlign w:val="center"/>
          </w:tcPr>
          <w:p w14:paraId="641A238C" w14:textId="77777777" w:rsidR="002D3692" w:rsidRDefault="002D3692" w:rsidP="002D3692">
            <w:r>
              <w:rPr>
                <w:sz w:val="18"/>
              </w:rPr>
              <w:t>FR38</w:t>
            </w:r>
          </w:p>
        </w:tc>
        <w:tc>
          <w:tcPr>
            <w:tcW w:w="2032" w:type="dxa"/>
            <w:vAlign w:val="center"/>
          </w:tcPr>
          <w:p w14:paraId="59D297E9" w14:textId="77777777" w:rsidR="002D3692" w:rsidRDefault="002D3692" w:rsidP="002D3692">
            <w:r>
              <w:rPr>
                <w:sz w:val="18"/>
              </w:rPr>
              <w:t>Admin broadcast announcement</w:t>
            </w:r>
          </w:p>
        </w:tc>
        <w:tc>
          <w:tcPr>
            <w:tcW w:w="5460" w:type="dxa"/>
            <w:vAlign w:val="center"/>
          </w:tcPr>
          <w:p w14:paraId="7F1AAE9E" w14:textId="77777777" w:rsidR="002D3692" w:rsidRDefault="002D3692" w:rsidP="002D3692">
            <w:r>
              <w:rPr>
                <w:sz w:val="18"/>
              </w:rPr>
              <w:t>Admins shall be able to send gym-wide announcements such as closures or class schedule changes.</w:t>
            </w:r>
          </w:p>
        </w:tc>
        <w:tc>
          <w:tcPr>
            <w:tcW w:w="983" w:type="dxa"/>
          </w:tcPr>
          <w:p w14:paraId="3DA9CF98" w14:textId="77777777" w:rsidR="002D3692" w:rsidRDefault="002D3692" w:rsidP="002D3692">
            <w:pPr>
              <w:rPr>
                <w:sz w:val="18"/>
              </w:rPr>
            </w:pPr>
          </w:p>
        </w:tc>
        <w:tc>
          <w:tcPr>
            <w:tcW w:w="1052" w:type="dxa"/>
            <w:vAlign w:val="center"/>
          </w:tcPr>
          <w:p w14:paraId="368DDF26" w14:textId="77777777" w:rsidR="002D3692" w:rsidRDefault="002D3692" w:rsidP="002D3692">
            <w:r>
              <w:rPr>
                <w:sz w:val="18"/>
              </w:rPr>
              <w:t>Medium</w:t>
            </w:r>
          </w:p>
        </w:tc>
      </w:tr>
      <w:tr w:rsidR="002D3692" w14:paraId="72340F16" w14:textId="77777777" w:rsidTr="00875BE5">
        <w:trPr>
          <w:jc w:val="center"/>
        </w:trPr>
        <w:tc>
          <w:tcPr>
            <w:tcW w:w="769" w:type="dxa"/>
            <w:vAlign w:val="center"/>
          </w:tcPr>
          <w:p w14:paraId="23A55779" w14:textId="77777777" w:rsidR="002D3692" w:rsidRDefault="002D3692" w:rsidP="002D3692">
            <w:r>
              <w:rPr>
                <w:sz w:val="18"/>
              </w:rPr>
              <w:t>FR39</w:t>
            </w:r>
          </w:p>
        </w:tc>
        <w:tc>
          <w:tcPr>
            <w:tcW w:w="2032" w:type="dxa"/>
            <w:vAlign w:val="center"/>
          </w:tcPr>
          <w:p w14:paraId="191975FB" w14:textId="77777777" w:rsidR="002D3692" w:rsidRDefault="002D3692" w:rsidP="002D3692">
            <w:r>
              <w:rPr>
                <w:sz w:val="18"/>
              </w:rPr>
              <w:t>AI chatbot with authenticated context and guardrails</w:t>
            </w:r>
          </w:p>
        </w:tc>
        <w:tc>
          <w:tcPr>
            <w:tcW w:w="5460" w:type="dxa"/>
            <w:vAlign w:val="center"/>
          </w:tcPr>
          <w:p w14:paraId="00CFDA6E" w14:textId="77777777" w:rsidR="002D3692" w:rsidRDefault="002D3692" w:rsidP="002D3692">
            <w:r>
              <w:rPr>
                <w:sz w:val="18"/>
              </w:rPr>
              <w:t>The chatbot shall answer system-related queries using injected backend context and redirect out-of-scope questions such as exercise, diet or medical advice.</w:t>
            </w:r>
          </w:p>
        </w:tc>
        <w:tc>
          <w:tcPr>
            <w:tcW w:w="983" w:type="dxa"/>
          </w:tcPr>
          <w:p w14:paraId="40FB62EF" w14:textId="77777777" w:rsidR="002D3692" w:rsidRDefault="002D3692" w:rsidP="002D3692">
            <w:pPr>
              <w:rPr>
                <w:sz w:val="18"/>
              </w:rPr>
            </w:pPr>
          </w:p>
        </w:tc>
        <w:tc>
          <w:tcPr>
            <w:tcW w:w="1052" w:type="dxa"/>
            <w:vAlign w:val="center"/>
          </w:tcPr>
          <w:p w14:paraId="070F54C7" w14:textId="77777777" w:rsidR="002D3692" w:rsidRDefault="002D3692" w:rsidP="002D3692">
            <w:r>
              <w:rPr>
                <w:sz w:val="18"/>
              </w:rPr>
              <w:t>High</w:t>
            </w:r>
          </w:p>
        </w:tc>
      </w:tr>
    </w:tbl>
    <w:p w14:paraId="5233B30E" w14:textId="77777777" w:rsidR="0054033F" w:rsidRDefault="0054033F"/>
    <w:p w14:paraId="246907DD" w14:textId="77777777" w:rsidR="0054033F" w:rsidRDefault="0038619B">
      <w:pPr>
        <w:pStyle w:val="Heading1"/>
      </w:pPr>
      <w:r>
        <w:t>8. Core Functional Scope</w:t>
      </w:r>
    </w:p>
    <w:p w14:paraId="6C5F72B6" w14:textId="77777777" w:rsidR="009E5E03" w:rsidRDefault="009E5E03" w:rsidP="009E5E03">
      <w:r>
        <w:t>YPGym Use case diagram:</w:t>
      </w:r>
    </w:p>
    <w:p w14:paraId="24C0B09F" w14:textId="77777777" w:rsidR="009E5E03" w:rsidRDefault="009E5E03" w:rsidP="009E5E03">
      <w:pPr>
        <w:keepNext/>
      </w:pPr>
      <w:r w:rsidRPr="009E5E03">
        <w:rPr>
          <w:noProof/>
        </w:rPr>
        <w:lastRenderedPageBreak/>
        <w:drawing>
          <wp:inline distT="0" distB="0" distL="0" distR="0" wp14:anchorId="25E1D469" wp14:editId="639E9317">
            <wp:extent cx="4961050" cy="5243014"/>
            <wp:effectExtent l="0" t="0" r="0" b="0"/>
            <wp:docPr id="1973274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74671" name=""/>
                    <pic:cNvPicPr/>
                  </pic:nvPicPr>
                  <pic:blipFill>
                    <a:blip r:embed="rId9"/>
                    <a:stretch>
                      <a:fillRect/>
                    </a:stretch>
                  </pic:blipFill>
                  <pic:spPr>
                    <a:xfrm>
                      <a:off x="0" y="0"/>
                      <a:ext cx="4961050" cy="5243014"/>
                    </a:xfrm>
                    <a:prstGeom prst="rect">
                      <a:avLst/>
                    </a:prstGeom>
                  </pic:spPr>
                </pic:pic>
              </a:graphicData>
            </a:graphic>
          </wp:inline>
        </w:drawing>
      </w:r>
    </w:p>
    <w:p w14:paraId="0F448B06" w14:textId="77777777" w:rsidR="009E5E03" w:rsidRPr="009E5E03" w:rsidRDefault="009E5E03" w:rsidP="009E5E03">
      <w:pPr>
        <w:pStyle w:val="Caption"/>
      </w:pPr>
      <w:r>
        <w:t xml:space="preserve">Figure </w:t>
      </w:r>
      <w:fldSimple w:instr=" SEQ Figure \* ARABIC ">
        <w:r>
          <w:rPr>
            <w:noProof/>
          </w:rPr>
          <w:t>2</w:t>
        </w:r>
      </w:fldSimple>
      <w:r>
        <w:t xml:space="preserve"> YPGym Use case diagram</w:t>
      </w:r>
    </w:p>
    <w:p w14:paraId="53960EB0" w14:textId="77777777" w:rsidR="0054033F" w:rsidRDefault="0038619B">
      <w:pPr>
        <w:pStyle w:val="Heading2"/>
      </w:pPr>
      <w:r>
        <w:t>8.1 Account and Authentication Management</w:t>
      </w:r>
    </w:p>
    <w:p w14:paraId="3EBE67E7" w14:textId="77777777" w:rsidR="0054033F" w:rsidRDefault="0038619B">
      <w:pPr>
        <w:spacing w:after="120"/>
      </w:pPr>
      <w:r>
        <w:t>The account module supports registration, email verification, login, logout, forgot password, password reset, profile self-update and secure validation for sensitive changes. Email changes should require verification before becoming active, while password changes should require the current password or a valid reset token.</w:t>
      </w:r>
    </w:p>
    <w:p w14:paraId="29A4ED53" w14:textId="77777777" w:rsidR="0054033F" w:rsidRDefault="0038619B">
      <w:pPr>
        <w:pStyle w:val="Heading2"/>
      </w:pPr>
      <w:r>
        <w:t>8.2 Membership Management and Status Lifecycle</w:t>
      </w:r>
    </w:p>
    <w:p w14:paraId="37314BEA" w14:textId="77777777" w:rsidR="0054033F" w:rsidRDefault="0038619B">
      <w:pPr>
        <w:spacing w:after="120"/>
      </w:pPr>
      <w:r>
        <w:t xml:space="preserve">Memberships can be purchased for 1 month, 3 months, 6 months, 1 year, 2 years or 3 years. Longer durations should </w:t>
      </w:r>
      <w:proofErr w:type="gramStart"/>
      <w:r>
        <w:t>receive volume</w:t>
      </w:r>
      <w:proofErr w:type="gramEnd"/>
      <w:r>
        <w:t xml:space="preserve"> discounts. The system must track membership lifecycle status clearly because attendance, class booking and chatbot responses depend on current membership state.</w:t>
      </w:r>
    </w:p>
    <w:tbl>
      <w:tblPr>
        <w:tblStyle w:val="TableGrid"/>
        <w:tblW w:w="0" w:type="auto"/>
        <w:jc w:val="center"/>
        <w:tblLook w:val="04A0" w:firstRow="1" w:lastRow="0" w:firstColumn="1" w:lastColumn="0" w:noHBand="0" w:noVBand="1"/>
      </w:tblPr>
      <w:tblGrid>
        <w:gridCol w:w="2160"/>
        <w:gridCol w:w="7200"/>
      </w:tblGrid>
      <w:tr w:rsidR="0054033F" w14:paraId="07041C30" w14:textId="77777777">
        <w:trPr>
          <w:jc w:val="center"/>
        </w:trPr>
        <w:tc>
          <w:tcPr>
            <w:tcW w:w="2160" w:type="dxa"/>
            <w:shd w:val="clear" w:color="auto" w:fill="1F2937"/>
            <w:vAlign w:val="center"/>
          </w:tcPr>
          <w:p w14:paraId="793A23C6" w14:textId="77777777" w:rsidR="0054033F" w:rsidRDefault="0038619B">
            <w:r>
              <w:rPr>
                <w:b/>
                <w:color w:val="FFFFFF"/>
                <w:sz w:val="18"/>
              </w:rPr>
              <w:t>Status</w:t>
            </w:r>
          </w:p>
        </w:tc>
        <w:tc>
          <w:tcPr>
            <w:tcW w:w="7200" w:type="dxa"/>
            <w:shd w:val="clear" w:color="auto" w:fill="1F2937"/>
            <w:vAlign w:val="center"/>
          </w:tcPr>
          <w:p w14:paraId="467B65FB" w14:textId="77777777" w:rsidR="0054033F" w:rsidRDefault="0038619B">
            <w:r>
              <w:rPr>
                <w:b/>
                <w:color w:val="FFFFFF"/>
                <w:sz w:val="18"/>
              </w:rPr>
              <w:t>Meaning</w:t>
            </w:r>
          </w:p>
        </w:tc>
      </w:tr>
      <w:tr w:rsidR="0054033F" w14:paraId="745F33AD" w14:textId="77777777">
        <w:trPr>
          <w:jc w:val="center"/>
        </w:trPr>
        <w:tc>
          <w:tcPr>
            <w:tcW w:w="2160" w:type="dxa"/>
            <w:vAlign w:val="center"/>
          </w:tcPr>
          <w:p w14:paraId="43BA1449" w14:textId="77777777" w:rsidR="0054033F" w:rsidRDefault="0038619B">
            <w:r>
              <w:rPr>
                <w:sz w:val="18"/>
              </w:rPr>
              <w:t>Active</w:t>
            </w:r>
          </w:p>
        </w:tc>
        <w:tc>
          <w:tcPr>
            <w:tcW w:w="7200" w:type="dxa"/>
            <w:vAlign w:val="center"/>
          </w:tcPr>
          <w:p w14:paraId="54A90CDC" w14:textId="77777777" w:rsidR="0054033F" w:rsidRDefault="0038619B">
            <w:proofErr w:type="gramStart"/>
            <w:r>
              <w:rPr>
                <w:sz w:val="18"/>
              </w:rPr>
              <w:t>Member has</w:t>
            </w:r>
            <w:proofErr w:type="gramEnd"/>
            <w:r>
              <w:rPr>
                <w:sz w:val="18"/>
              </w:rPr>
              <w:t xml:space="preserve"> valid gym access.</w:t>
            </w:r>
          </w:p>
        </w:tc>
      </w:tr>
      <w:tr w:rsidR="0054033F" w14:paraId="5812184D" w14:textId="77777777">
        <w:trPr>
          <w:jc w:val="center"/>
        </w:trPr>
        <w:tc>
          <w:tcPr>
            <w:tcW w:w="2160" w:type="dxa"/>
            <w:vAlign w:val="center"/>
          </w:tcPr>
          <w:p w14:paraId="034E794D" w14:textId="77777777" w:rsidR="0054033F" w:rsidRDefault="0038619B">
            <w:r>
              <w:rPr>
                <w:sz w:val="18"/>
              </w:rPr>
              <w:t>Expiring Soon</w:t>
            </w:r>
          </w:p>
        </w:tc>
        <w:tc>
          <w:tcPr>
            <w:tcW w:w="7200" w:type="dxa"/>
            <w:vAlign w:val="center"/>
          </w:tcPr>
          <w:p w14:paraId="74901F6A" w14:textId="77777777" w:rsidR="0054033F" w:rsidRDefault="0038619B">
            <w:r>
              <w:rPr>
                <w:sz w:val="18"/>
              </w:rPr>
              <w:t>Membership is close to expiry and should trigger reminders.</w:t>
            </w:r>
          </w:p>
        </w:tc>
      </w:tr>
      <w:tr w:rsidR="0054033F" w14:paraId="375B7A2F" w14:textId="77777777">
        <w:trPr>
          <w:jc w:val="center"/>
        </w:trPr>
        <w:tc>
          <w:tcPr>
            <w:tcW w:w="2160" w:type="dxa"/>
            <w:vAlign w:val="center"/>
          </w:tcPr>
          <w:p w14:paraId="493B1704" w14:textId="77777777" w:rsidR="0054033F" w:rsidRDefault="0038619B">
            <w:r>
              <w:rPr>
                <w:sz w:val="18"/>
              </w:rPr>
              <w:t>Expired</w:t>
            </w:r>
          </w:p>
        </w:tc>
        <w:tc>
          <w:tcPr>
            <w:tcW w:w="7200" w:type="dxa"/>
            <w:vAlign w:val="center"/>
          </w:tcPr>
          <w:p w14:paraId="7AEED482" w14:textId="77777777" w:rsidR="0054033F" w:rsidRDefault="0038619B">
            <w:r>
              <w:rPr>
                <w:sz w:val="18"/>
              </w:rPr>
              <w:t>Membership has passed its expiry date and access is inactive.</w:t>
            </w:r>
          </w:p>
        </w:tc>
      </w:tr>
      <w:tr w:rsidR="0054033F" w14:paraId="1D972473" w14:textId="77777777">
        <w:trPr>
          <w:jc w:val="center"/>
        </w:trPr>
        <w:tc>
          <w:tcPr>
            <w:tcW w:w="2160" w:type="dxa"/>
            <w:vAlign w:val="center"/>
          </w:tcPr>
          <w:p w14:paraId="4B6B39C3" w14:textId="77777777" w:rsidR="0054033F" w:rsidRDefault="0038619B">
            <w:r>
              <w:rPr>
                <w:sz w:val="18"/>
              </w:rPr>
              <w:t>Cancelled</w:t>
            </w:r>
          </w:p>
        </w:tc>
        <w:tc>
          <w:tcPr>
            <w:tcW w:w="7200" w:type="dxa"/>
            <w:vAlign w:val="center"/>
          </w:tcPr>
          <w:p w14:paraId="6B93BBC3" w14:textId="77777777" w:rsidR="0054033F" w:rsidRDefault="0038619B">
            <w:r>
              <w:rPr>
                <w:sz w:val="18"/>
              </w:rPr>
              <w:t>Membership has been cancelled after approved business workflow.</w:t>
            </w:r>
          </w:p>
        </w:tc>
      </w:tr>
      <w:tr w:rsidR="0054033F" w14:paraId="5671FBF9" w14:textId="77777777">
        <w:trPr>
          <w:jc w:val="center"/>
        </w:trPr>
        <w:tc>
          <w:tcPr>
            <w:tcW w:w="2160" w:type="dxa"/>
            <w:vAlign w:val="center"/>
          </w:tcPr>
          <w:p w14:paraId="4A5E05F3" w14:textId="77777777" w:rsidR="0054033F" w:rsidRDefault="0038619B">
            <w:r>
              <w:rPr>
                <w:sz w:val="18"/>
              </w:rPr>
              <w:t>Revoked</w:t>
            </w:r>
          </w:p>
        </w:tc>
        <w:tc>
          <w:tcPr>
            <w:tcW w:w="7200" w:type="dxa"/>
            <w:vAlign w:val="center"/>
          </w:tcPr>
          <w:p w14:paraId="141721A2" w14:textId="77777777" w:rsidR="0054033F" w:rsidRDefault="0038619B">
            <w:r>
              <w:rPr>
                <w:sz w:val="18"/>
              </w:rPr>
              <w:t>Admin has manually removed access due to policy or business reasons.</w:t>
            </w:r>
          </w:p>
        </w:tc>
      </w:tr>
      <w:tr w:rsidR="0054033F" w14:paraId="26581CE4" w14:textId="77777777">
        <w:trPr>
          <w:jc w:val="center"/>
        </w:trPr>
        <w:tc>
          <w:tcPr>
            <w:tcW w:w="2160" w:type="dxa"/>
            <w:vAlign w:val="center"/>
          </w:tcPr>
          <w:p w14:paraId="6DDC5B2B" w14:textId="77777777" w:rsidR="0054033F" w:rsidRDefault="0038619B">
            <w:r>
              <w:rPr>
                <w:sz w:val="18"/>
              </w:rPr>
              <w:t>Pending Verification</w:t>
            </w:r>
          </w:p>
        </w:tc>
        <w:tc>
          <w:tcPr>
            <w:tcW w:w="7200" w:type="dxa"/>
            <w:vAlign w:val="center"/>
          </w:tcPr>
          <w:p w14:paraId="39A2670C" w14:textId="77777777" w:rsidR="0054033F" w:rsidRDefault="0038619B">
            <w:r>
              <w:rPr>
                <w:sz w:val="18"/>
              </w:rPr>
              <w:t>Cancellation, payment, profile change or account action requires verification.</w:t>
            </w:r>
          </w:p>
        </w:tc>
      </w:tr>
      <w:tr w:rsidR="0054033F" w14:paraId="76DF493A" w14:textId="77777777">
        <w:trPr>
          <w:jc w:val="center"/>
        </w:trPr>
        <w:tc>
          <w:tcPr>
            <w:tcW w:w="2160" w:type="dxa"/>
            <w:vAlign w:val="center"/>
          </w:tcPr>
          <w:p w14:paraId="1D590F07" w14:textId="77777777" w:rsidR="0054033F" w:rsidRDefault="0038619B">
            <w:r>
              <w:rPr>
                <w:sz w:val="18"/>
              </w:rPr>
              <w:t>Frozen</w:t>
            </w:r>
          </w:p>
        </w:tc>
        <w:tc>
          <w:tcPr>
            <w:tcW w:w="7200" w:type="dxa"/>
            <w:vAlign w:val="center"/>
          </w:tcPr>
          <w:p w14:paraId="7CA23BDB" w14:textId="77777777" w:rsidR="0054033F" w:rsidRDefault="0038619B">
            <w:r>
              <w:rPr>
                <w:sz w:val="18"/>
              </w:rPr>
              <w:t>Membership is temporarily paused and expiry/access rules follow the freeze policy.</w:t>
            </w:r>
          </w:p>
        </w:tc>
      </w:tr>
    </w:tbl>
    <w:p w14:paraId="6F091BE5" w14:textId="77777777" w:rsidR="009E5E03" w:rsidRDefault="009E5E03" w:rsidP="009E5E03">
      <w:pPr>
        <w:keepNext/>
        <w:spacing w:after="120"/>
      </w:pPr>
      <w:r w:rsidRPr="009E5E03">
        <w:rPr>
          <w:noProof/>
        </w:rPr>
        <w:lastRenderedPageBreak/>
        <w:drawing>
          <wp:inline distT="0" distB="0" distL="0" distR="0" wp14:anchorId="1EA463F0" wp14:editId="41B97BA4">
            <wp:extent cx="6400800" cy="5032375"/>
            <wp:effectExtent l="0" t="0" r="0" b="0"/>
            <wp:docPr id="1232627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27726" name=""/>
                    <pic:cNvPicPr/>
                  </pic:nvPicPr>
                  <pic:blipFill>
                    <a:blip r:embed="rId10"/>
                    <a:stretch>
                      <a:fillRect/>
                    </a:stretch>
                  </pic:blipFill>
                  <pic:spPr>
                    <a:xfrm>
                      <a:off x="0" y="0"/>
                      <a:ext cx="6400800" cy="5032375"/>
                    </a:xfrm>
                    <a:prstGeom prst="rect">
                      <a:avLst/>
                    </a:prstGeom>
                  </pic:spPr>
                </pic:pic>
              </a:graphicData>
            </a:graphic>
          </wp:inline>
        </w:drawing>
      </w:r>
    </w:p>
    <w:p w14:paraId="4B801AB3" w14:textId="77777777" w:rsidR="009E5E03" w:rsidRDefault="009E5E03" w:rsidP="009E5E03">
      <w:pPr>
        <w:pStyle w:val="Caption"/>
      </w:pPr>
      <w:r>
        <w:t xml:space="preserve">Figure </w:t>
      </w:r>
      <w:fldSimple w:instr=" SEQ Figure \* ARABIC ">
        <w:r>
          <w:rPr>
            <w:noProof/>
          </w:rPr>
          <w:t>3</w:t>
        </w:r>
      </w:fldSimple>
      <w:r>
        <w:t xml:space="preserve"> State Transaction diagram</w:t>
      </w:r>
    </w:p>
    <w:p w14:paraId="0C8D1E45" w14:textId="77777777" w:rsidR="0054033F" w:rsidRDefault="0038619B">
      <w:pPr>
        <w:spacing w:after="120"/>
      </w:pPr>
      <w:r>
        <w:t>Cancellation must define what happens to remaining membership value. The recommended business rule is to configure one of three outcomes: partial refund, account credit for future membership, or forfeit/no refund depending on gym policy. The selected outcome must be visible to admin before approval and stored in the audit log.</w:t>
      </w:r>
    </w:p>
    <w:p w14:paraId="1CCEFD5B" w14:textId="77777777" w:rsidR="0054033F" w:rsidRDefault="0038619B">
      <w:pPr>
        <w:pStyle w:val="Heading2"/>
      </w:pPr>
      <w:r>
        <w:t>8.3 QR Attendance and Crowdedness</w:t>
      </w:r>
    </w:p>
    <w:p w14:paraId="4BDA600E" w14:textId="77777777" w:rsidR="0054033F" w:rsidRDefault="0038619B">
      <w:pPr>
        <w:spacing w:after="120"/>
      </w:pPr>
      <w:r>
        <w:t>Members should receive a rotating time-limited QR token rather than a permanent static QR image. This reduces the risk of members screenshotting and sharing their gym access with non-members. The backend should validate the token, user identity, membership status and token expiry before recording attendance.</w:t>
      </w:r>
    </w:p>
    <w:p w14:paraId="13A3C451" w14:textId="77777777" w:rsidR="0054033F" w:rsidRDefault="0038619B">
      <w:pPr>
        <w:spacing w:after="120"/>
      </w:pPr>
      <w:r>
        <w:t>Crowdedness must be calculated from active attendance sessions. To prevent the occupancy count from only increasing, the system must support either an exit QR scan/check-out event or an automatic session timeout such as two hours. The preferred MVP approach is to implement automatic timeout first and optionally add exit scanning later.</w:t>
      </w:r>
    </w:p>
    <w:tbl>
      <w:tblPr>
        <w:tblStyle w:val="TableGrid"/>
        <w:tblW w:w="0" w:type="auto"/>
        <w:jc w:val="center"/>
        <w:tblLook w:val="04A0" w:firstRow="1" w:lastRow="0" w:firstColumn="1" w:lastColumn="0" w:noHBand="0" w:noVBand="1"/>
      </w:tblPr>
      <w:tblGrid>
        <w:gridCol w:w="3168"/>
        <w:gridCol w:w="6192"/>
      </w:tblGrid>
      <w:tr w:rsidR="0054033F" w14:paraId="275F6AB1" w14:textId="77777777">
        <w:trPr>
          <w:jc w:val="center"/>
        </w:trPr>
        <w:tc>
          <w:tcPr>
            <w:tcW w:w="3168" w:type="dxa"/>
            <w:shd w:val="clear" w:color="auto" w:fill="1F2937"/>
            <w:vAlign w:val="center"/>
          </w:tcPr>
          <w:p w14:paraId="0CAF18FE" w14:textId="77777777" w:rsidR="0054033F" w:rsidRDefault="0038619B">
            <w:r>
              <w:rPr>
                <w:b/>
                <w:color w:val="FFFFFF"/>
                <w:sz w:val="18"/>
              </w:rPr>
              <w:t>Crowdedness Level</w:t>
            </w:r>
          </w:p>
        </w:tc>
        <w:tc>
          <w:tcPr>
            <w:tcW w:w="6192" w:type="dxa"/>
            <w:shd w:val="clear" w:color="auto" w:fill="1F2937"/>
            <w:vAlign w:val="center"/>
          </w:tcPr>
          <w:p w14:paraId="345E7947" w14:textId="77777777" w:rsidR="0054033F" w:rsidRDefault="0038619B">
            <w:r>
              <w:rPr>
                <w:b/>
                <w:color w:val="FFFFFF"/>
                <w:sz w:val="18"/>
              </w:rPr>
              <w:t>Capacity-Based Rule</w:t>
            </w:r>
          </w:p>
        </w:tc>
      </w:tr>
      <w:tr w:rsidR="0054033F" w14:paraId="6285D345" w14:textId="77777777">
        <w:trPr>
          <w:jc w:val="center"/>
        </w:trPr>
        <w:tc>
          <w:tcPr>
            <w:tcW w:w="3168" w:type="dxa"/>
            <w:vAlign w:val="center"/>
          </w:tcPr>
          <w:p w14:paraId="128CD03C" w14:textId="77777777" w:rsidR="0054033F" w:rsidRDefault="0038619B">
            <w:r>
              <w:rPr>
                <w:sz w:val="18"/>
              </w:rPr>
              <w:t>Low</w:t>
            </w:r>
          </w:p>
        </w:tc>
        <w:tc>
          <w:tcPr>
            <w:tcW w:w="6192" w:type="dxa"/>
            <w:vAlign w:val="center"/>
          </w:tcPr>
          <w:p w14:paraId="3F1D4FA9" w14:textId="77777777" w:rsidR="0054033F" w:rsidRDefault="0038619B">
            <w:r>
              <w:rPr>
                <w:sz w:val="18"/>
              </w:rPr>
              <w:t>0% to 30% of configured gym capacity</w:t>
            </w:r>
          </w:p>
        </w:tc>
      </w:tr>
      <w:tr w:rsidR="0054033F" w14:paraId="40DB49B2" w14:textId="77777777">
        <w:trPr>
          <w:jc w:val="center"/>
        </w:trPr>
        <w:tc>
          <w:tcPr>
            <w:tcW w:w="3168" w:type="dxa"/>
            <w:vAlign w:val="center"/>
          </w:tcPr>
          <w:p w14:paraId="4306E5D8" w14:textId="77777777" w:rsidR="0054033F" w:rsidRDefault="0038619B">
            <w:r>
              <w:rPr>
                <w:sz w:val="18"/>
              </w:rPr>
              <w:t>Moderate</w:t>
            </w:r>
          </w:p>
        </w:tc>
        <w:tc>
          <w:tcPr>
            <w:tcW w:w="6192" w:type="dxa"/>
            <w:vAlign w:val="center"/>
          </w:tcPr>
          <w:p w14:paraId="7AAC58E5" w14:textId="77777777" w:rsidR="0054033F" w:rsidRDefault="0038619B">
            <w:r>
              <w:rPr>
                <w:sz w:val="18"/>
              </w:rPr>
              <w:t>31% to 60% of configured gym capacity</w:t>
            </w:r>
          </w:p>
        </w:tc>
      </w:tr>
      <w:tr w:rsidR="0054033F" w14:paraId="21833D47" w14:textId="77777777">
        <w:trPr>
          <w:jc w:val="center"/>
        </w:trPr>
        <w:tc>
          <w:tcPr>
            <w:tcW w:w="3168" w:type="dxa"/>
            <w:vAlign w:val="center"/>
          </w:tcPr>
          <w:p w14:paraId="37A6F8EC" w14:textId="77777777" w:rsidR="0054033F" w:rsidRDefault="0038619B">
            <w:r>
              <w:rPr>
                <w:sz w:val="18"/>
              </w:rPr>
              <w:t>Busy</w:t>
            </w:r>
          </w:p>
        </w:tc>
        <w:tc>
          <w:tcPr>
            <w:tcW w:w="6192" w:type="dxa"/>
            <w:vAlign w:val="center"/>
          </w:tcPr>
          <w:p w14:paraId="1BA8459C" w14:textId="77777777" w:rsidR="0054033F" w:rsidRDefault="0038619B">
            <w:r>
              <w:rPr>
                <w:sz w:val="18"/>
              </w:rPr>
              <w:t>61% to 85% of configured gym capacity</w:t>
            </w:r>
          </w:p>
        </w:tc>
      </w:tr>
      <w:tr w:rsidR="0054033F" w14:paraId="7F1186A1" w14:textId="77777777">
        <w:trPr>
          <w:jc w:val="center"/>
        </w:trPr>
        <w:tc>
          <w:tcPr>
            <w:tcW w:w="3168" w:type="dxa"/>
            <w:vAlign w:val="center"/>
          </w:tcPr>
          <w:p w14:paraId="42D28AD5" w14:textId="77777777" w:rsidR="0054033F" w:rsidRDefault="0038619B">
            <w:r>
              <w:rPr>
                <w:sz w:val="18"/>
              </w:rPr>
              <w:t>Very Crowded</w:t>
            </w:r>
          </w:p>
        </w:tc>
        <w:tc>
          <w:tcPr>
            <w:tcW w:w="6192" w:type="dxa"/>
            <w:vAlign w:val="center"/>
          </w:tcPr>
          <w:p w14:paraId="2224F681" w14:textId="77777777" w:rsidR="0054033F" w:rsidRDefault="0038619B">
            <w:r>
              <w:rPr>
                <w:sz w:val="18"/>
              </w:rPr>
              <w:t>86% to 100%+ of configured gym capacity</w:t>
            </w:r>
          </w:p>
        </w:tc>
      </w:tr>
    </w:tbl>
    <w:p w14:paraId="5E66D189" w14:textId="77777777" w:rsidR="0054033F" w:rsidRDefault="0054033F"/>
    <w:p w14:paraId="29816923" w14:textId="77777777" w:rsidR="0054033F" w:rsidRDefault="0038619B">
      <w:pPr>
        <w:pStyle w:val="Heading2"/>
      </w:pPr>
      <w:r>
        <w:lastRenderedPageBreak/>
        <w:t>8.4 Class Registration and Personal Trainers</w:t>
      </w:r>
    </w:p>
    <w:p w14:paraId="64AB1A8F" w14:textId="77777777" w:rsidR="0054033F" w:rsidRDefault="0038619B">
      <w:pPr>
        <w:spacing w:after="120"/>
      </w:pPr>
      <w:r>
        <w:t xml:space="preserve">Members can view classes, see class capacity, view assigned PT profile cards and register for available classes. If </w:t>
      </w:r>
      <w:proofErr w:type="gramStart"/>
      <w:r>
        <w:t>a class</w:t>
      </w:r>
      <w:proofErr w:type="gramEnd"/>
      <w:r>
        <w:t xml:space="preserve"> is full, members may join a waitlist. If another member cancels within the permitted rules, the next waitlisted member can be automatically enrolled or notified to confirm the slot.</w:t>
      </w:r>
    </w:p>
    <w:p w14:paraId="1326DEA8" w14:textId="77777777" w:rsidR="0054033F" w:rsidRDefault="0038619B">
      <w:pPr>
        <w:spacing w:after="120"/>
      </w:pPr>
      <w:r>
        <w:t>A booking cancellation window should be defined, such as allowing cancellation up to two hours before the class begins. This prevents late cancellations from disrupting trainer scheduling and class capacity planning.</w:t>
      </w:r>
    </w:p>
    <w:p w14:paraId="55388C6D" w14:textId="77777777" w:rsidR="0054033F" w:rsidRDefault="0038619B">
      <w:pPr>
        <w:spacing w:after="120"/>
      </w:pPr>
      <w:r>
        <w:t>The PT role should remain intentionally lightweight for MVP unless a full PT dashboard is added. At minimum, the member-facing class page should show a PT profile card with name, specialty and assigned class information.</w:t>
      </w:r>
    </w:p>
    <w:p w14:paraId="757010AE" w14:textId="77777777" w:rsidR="0054033F" w:rsidRDefault="0038619B">
      <w:pPr>
        <w:pStyle w:val="Heading2"/>
      </w:pPr>
      <w:r>
        <w:t>8.5 Payment, Invoice and Billing</w:t>
      </w:r>
    </w:p>
    <w:p w14:paraId="673CD04E" w14:textId="77777777" w:rsidR="0054033F" w:rsidRDefault="0038619B">
      <w:pPr>
        <w:spacing w:after="120"/>
      </w:pPr>
      <w:r>
        <w:t>After a successful payment or simulated payment, the system activates the membership, generates an invoice, stores billing history and displays the invoice in both member and admin views. Payment and invoice records should be linked to the user, plan, transaction date, amount, membership start date and expiry date.</w:t>
      </w:r>
    </w:p>
    <w:p w14:paraId="23102C29" w14:textId="77777777" w:rsidR="0054033F" w:rsidRDefault="0038619B">
      <w:pPr>
        <w:pStyle w:val="Heading2"/>
      </w:pPr>
      <w:r>
        <w:t>8.6 Notification and Announcement System</w:t>
      </w:r>
    </w:p>
    <w:p w14:paraId="3E7AE2FB" w14:textId="77777777" w:rsidR="0054033F" w:rsidRDefault="0038619B">
      <w:pPr>
        <w:spacing w:after="120"/>
      </w:pPr>
      <w:r>
        <w:t>The notification system should support membership expiry reminders, payment confirmations, class booking updates, waitlist notifications and cancellation outcomes. Members should be able to configure supported notification preferences such as email and in-app messages. Admins should also be able to send broadcast announcements for closures, schedule changes or gym-wide notices.</w:t>
      </w:r>
    </w:p>
    <w:p w14:paraId="0B6298F8" w14:textId="77777777" w:rsidR="0054033F" w:rsidRDefault="0038619B">
      <w:pPr>
        <w:pStyle w:val="Heading2"/>
      </w:pPr>
      <w:r>
        <w:t>8.7 Admin CRM, Reporting and Audit Log</w:t>
      </w:r>
    </w:p>
    <w:p w14:paraId="60931724" w14:textId="77777777" w:rsidR="0054033F" w:rsidRDefault="0038619B">
      <w:pPr>
        <w:spacing w:after="120"/>
      </w:pPr>
      <w:r>
        <w:t>The admin panel functions as the CRM system for YPGym. Admins can view customer profiles, membership status, expiry dates, transactions, billing history, attendance logs, class bookings, cancellation requests and revocation actions. CSV export should be available on member and billing tables to support reporting and examiner demonstration value.</w:t>
      </w:r>
    </w:p>
    <w:p w14:paraId="05EBB100" w14:textId="77777777" w:rsidR="0054033F" w:rsidRDefault="0038619B">
      <w:pPr>
        <w:spacing w:after="120"/>
      </w:pPr>
      <w:r>
        <w:t>An audit log is required for sensitive actions such as membership cancellation approval, refund/credit decisions, membership revocation, admin profile changes and role changes. Each audit record should include action type, admin user, affected member, timestamp and reason.</w:t>
      </w:r>
    </w:p>
    <w:p w14:paraId="3DF1F636" w14:textId="77777777" w:rsidR="0054033F" w:rsidRDefault="0038619B">
      <w:pPr>
        <w:pStyle w:val="Heading2"/>
      </w:pPr>
      <w:r>
        <w:t>8.8 AI Chatbot and Guardrail Design</w:t>
      </w:r>
    </w:p>
    <w:p w14:paraId="067F4BB7" w14:textId="77777777" w:rsidR="0054033F" w:rsidRDefault="0038619B">
      <w:pPr>
        <w:spacing w:after="120"/>
      </w:pPr>
      <w:r>
        <w:t>The chatbot should only answer YPGym system-related questions. The simplest defensible implementation is to have the backend inject the authenticated user context into the chatbot request before each API call. This context may include membership status, expiry date, active bookings, allowed actions and current gym crowdedness. The chatbot should not directly query unrestricted data or answer from unverified user claims.</w:t>
      </w:r>
    </w:p>
    <w:tbl>
      <w:tblPr>
        <w:tblStyle w:val="TableGrid"/>
        <w:tblW w:w="0" w:type="auto"/>
        <w:jc w:val="center"/>
        <w:tblLook w:val="04A0" w:firstRow="1" w:lastRow="0" w:firstColumn="1" w:lastColumn="0" w:noHBand="0" w:noVBand="1"/>
      </w:tblPr>
      <w:tblGrid>
        <w:gridCol w:w="2448"/>
        <w:gridCol w:w="6912"/>
      </w:tblGrid>
      <w:tr w:rsidR="0054033F" w14:paraId="414486BF" w14:textId="77777777">
        <w:trPr>
          <w:jc w:val="center"/>
        </w:trPr>
        <w:tc>
          <w:tcPr>
            <w:tcW w:w="2448" w:type="dxa"/>
            <w:shd w:val="clear" w:color="auto" w:fill="1F2937"/>
            <w:vAlign w:val="center"/>
          </w:tcPr>
          <w:p w14:paraId="5C8853A4" w14:textId="77777777" w:rsidR="0054033F" w:rsidRDefault="0038619B">
            <w:r>
              <w:rPr>
                <w:b/>
                <w:color w:val="FFFFFF"/>
                <w:sz w:val="18"/>
              </w:rPr>
              <w:t>Allowed Topic</w:t>
            </w:r>
          </w:p>
        </w:tc>
        <w:tc>
          <w:tcPr>
            <w:tcW w:w="6912" w:type="dxa"/>
            <w:shd w:val="clear" w:color="auto" w:fill="1F2937"/>
            <w:vAlign w:val="center"/>
          </w:tcPr>
          <w:p w14:paraId="74FDA233" w14:textId="77777777" w:rsidR="0054033F" w:rsidRDefault="0038619B">
            <w:r>
              <w:rPr>
                <w:b/>
                <w:color w:val="FFFFFF"/>
                <w:sz w:val="18"/>
              </w:rPr>
              <w:t>Example</w:t>
            </w:r>
          </w:p>
        </w:tc>
      </w:tr>
      <w:tr w:rsidR="0054033F" w14:paraId="151926E2" w14:textId="77777777">
        <w:trPr>
          <w:jc w:val="center"/>
        </w:trPr>
        <w:tc>
          <w:tcPr>
            <w:tcW w:w="2448" w:type="dxa"/>
            <w:vAlign w:val="center"/>
          </w:tcPr>
          <w:p w14:paraId="7CF22FEA" w14:textId="77777777" w:rsidR="0054033F" w:rsidRDefault="0038619B">
            <w:r>
              <w:rPr>
                <w:sz w:val="18"/>
              </w:rPr>
              <w:t>Membership</w:t>
            </w:r>
          </w:p>
        </w:tc>
        <w:tc>
          <w:tcPr>
            <w:tcW w:w="6912" w:type="dxa"/>
            <w:vAlign w:val="center"/>
          </w:tcPr>
          <w:p w14:paraId="72251EBD" w14:textId="77777777" w:rsidR="0054033F" w:rsidRDefault="0038619B">
            <w:r>
              <w:rPr>
                <w:sz w:val="18"/>
              </w:rPr>
              <w:t>When does my membership expire?</w:t>
            </w:r>
          </w:p>
        </w:tc>
      </w:tr>
      <w:tr w:rsidR="0054033F" w14:paraId="04FA3926" w14:textId="77777777">
        <w:trPr>
          <w:jc w:val="center"/>
        </w:trPr>
        <w:tc>
          <w:tcPr>
            <w:tcW w:w="2448" w:type="dxa"/>
            <w:vAlign w:val="center"/>
          </w:tcPr>
          <w:p w14:paraId="00F56713" w14:textId="77777777" w:rsidR="0054033F" w:rsidRDefault="0038619B">
            <w:r>
              <w:rPr>
                <w:sz w:val="18"/>
              </w:rPr>
              <w:t>Crowdedness</w:t>
            </w:r>
          </w:p>
        </w:tc>
        <w:tc>
          <w:tcPr>
            <w:tcW w:w="6912" w:type="dxa"/>
            <w:vAlign w:val="center"/>
          </w:tcPr>
          <w:p w14:paraId="617FF581" w14:textId="77777777" w:rsidR="0054033F" w:rsidRDefault="0038619B">
            <w:r>
              <w:rPr>
                <w:sz w:val="18"/>
              </w:rPr>
              <w:t>Is the gym crowded right now?</w:t>
            </w:r>
          </w:p>
        </w:tc>
      </w:tr>
      <w:tr w:rsidR="0054033F" w14:paraId="2D558CF0" w14:textId="77777777">
        <w:trPr>
          <w:jc w:val="center"/>
        </w:trPr>
        <w:tc>
          <w:tcPr>
            <w:tcW w:w="2448" w:type="dxa"/>
            <w:vAlign w:val="center"/>
          </w:tcPr>
          <w:p w14:paraId="0E6F193C" w14:textId="77777777" w:rsidR="0054033F" w:rsidRDefault="0038619B">
            <w:r>
              <w:rPr>
                <w:sz w:val="18"/>
              </w:rPr>
              <w:t>Classes</w:t>
            </w:r>
          </w:p>
        </w:tc>
        <w:tc>
          <w:tcPr>
            <w:tcW w:w="6912" w:type="dxa"/>
            <w:vAlign w:val="center"/>
          </w:tcPr>
          <w:p w14:paraId="5727CFA3" w14:textId="77777777" w:rsidR="0054033F" w:rsidRDefault="0038619B">
            <w:r>
              <w:rPr>
                <w:sz w:val="18"/>
              </w:rPr>
              <w:t>What classes are available today?</w:t>
            </w:r>
          </w:p>
        </w:tc>
      </w:tr>
      <w:tr w:rsidR="0054033F" w14:paraId="00DC80FA" w14:textId="77777777">
        <w:trPr>
          <w:jc w:val="center"/>
        </w:trPr>
        <w:tc>
          <w:tcPr>
            <w:tcW w:w="2448" w:type="dxa"/>
            <w:vAlign w:val="center"/>
          </w:tcPr>
          <w:p w14:paraId="460C9C2B" w14:textId="77777777" w:rsidR="0054033F" w:rsidRDefault="0038619B">
            <w:r>
              <w:rPr>
                <w:sz w:val="18"/>
              </w:rPr>
              <w:t>PT availability</w:t>
            </w:r>
          </w:p>
        </w:tc>
        <w:tc>
          <w:tcPr>
            <w:tcW w:w="6912" w:type="dxa"/>
            <w:vAlign w:val="center"/>
          </w:tcPr>
          <w:p w14:paraId="6CCFF450" w14:textId="77777777" w:rsidR="0054033F" w:rsidRDefault="0038619B">
            <w:r>
              <w:rPr>
                <w:sz w:val="18"/>
              </w:rPr>
              <w:t>Which trainer is assigned to this class?</w:t>
            </w:r>
          </w:p>
        </w:tc>
      </w:tr>
      <w:tr w:rsidR="0054033F" w14:paraId="460A860A" w14:textId="77777777">
        <w:trPr>
          <w:jc w:val="center"/>
        </w:trPr>
        <w:tc>
          <w:tcPr>
            <w:tcW w:w="2448" w:type="dxa"/>
            <w:vAlign w:val="center"/>
          </w:tcPr>
          <w:p w14:paraId="264C971E" w14:textId="77777777" w:rsidR="0054033F" w:rsidRDefault="0038619B">
            <w:r>
              <w:rPr>
                <w:sz w:val="18"/>
              </w:rPr>
              <w:t>Navigation</w:t>
            </w:r>
          </w:p>
        </w:tc>
        <w:tc>
          <w:tcPr>
            <w:tcW w:w="6912" w:type="dxa"/>
            <w:vAlign w:val="center"/>
          </w:tcPr>
          <w:p w14:paraId="634E1863" w14:textId="77777777" w:rsidR="0054033F" w:rsidRDefault="0038619B">
            <w:r>
              <w:rPr>
                <w:sz w:val="18"/>
              </w:rPr>
              <w:t>Where can I renew or cancel my membership?</w:t>
            </w:r>
          </w:p>
        </w:tc>
      </w:tr>
      <w:tr w:rsidR="0054033F" w14:paraId="362FD163" w14:textId="77777777">
        <w:trPr>
          <w:jc w:val="center"/>
        </w:trPr>
        <w:tc>
          <w:tcPr>
            <w:tcW w:w="2448" w:type="dxa"/>
            <w:vAlign w:val="center"/>
          </w:tcPr>
          <w:p w14:paraId="1CC4F75D" w14:textId="77777777" w:rsidR="0054033F" w:rsidRDefault="0038619B">
            <w:r>
              <w:rPr>
                <w:sz w:val="18"/>
              </w:rPr>
              <w:t>Billing</w:t>
            </w:r>
          </w:p>
        </w:tc>
        <w:tc>
          <w:tcPr>
            <w:tcW w:w="6912" w:type="dxa"/>
            <w:vAlign w:val="center"/>
          </w:tcPr>
          <w:p w14:paraId="4B527A6F" w14:textId="77777777" w:rsidR="0054033F" w:rsidRDefault="0038619B">
            <w:r>
              <w:rPr>
                <w:sz w:val="18"/>
              </w:rPr>
              <w:t>Where can I view my invoice?</w:t>
            </w:r>
          </w:p>
        </w:tc>
      </w:tr>
    </w:tbl>
    <w:p w14:paraId="63808D5E" w14:textId="77777777" w:rsidR="0054033F" w:rsidRDefault="00875BE5">
      <w:r>
        <w:t>** Add Policies for memberships</w:t>
      </w:r>
    </w:p>
    <w:tbl>
      <w:tblPr>
        <w:tblStyle w:val="TableGrid"/>
        <w:tblW w:w="0" w:type="auto"/>
        <w:jc w:val="center"/>
        <w:tblLook w:val="04A0" w:firstRow="1" w:lastRow="0" w:firstColumn="1" w:lastColumn="0" w:noHBand="0" w:noVBand="1"/>
      </w:tblPr>
      <w:tblGrid>
        <w:gridCol w:w="2448"/>
        <w:gridCol w:w="6912"/>
      </w:tblGrid>
      <w:tr w:rsidR="0054033F" w14:paraId="0092B1DC" w14:textId="77777777">
        <w:trPr>
          <w:jc w:val="center"/>
        </w:trPr>
        <w:tc>
          <w:tcPr>
            <w:tcW w:w="2448" w:type="dxa"/>
            <w:shd w:val="clear" w:color="auto" w:fill="1F2937"/>
            <w:vAlign w:val="center"/>
          </w:tcPr>
          <w:p w14:paraId="55BC3726" w14:textId="77777777" w:rsidR="0054033F" w:rsidRDefault="0038619B">
            <w:r>
              <w:rPr>
                <w:b/>
                <w:color w:val="FFFFFF"/>
                <w:sz w:val="18"/>
              </w:rPr>
              <w:t>Restricted Topic</w:t>
            </w:r>
          </w:p>
        </w:tc>
        <w:tc>
          <w:tcPr>
            <w:tcW w:w="6912" w:type="dxa"/>
            <w:shd w:val="clear" w:color="auto" w:fill="1F2937"/>
            <w:vAlign w:val="center"/>
          </w:tcPr>
          <w:p w14:paraId="309C8B24" w14:textId="77777777" w:rsidR="0054033F" w:rsidRDefault="0038619B">
            <w:r>
              <w:rPr>
                <w:b/>
                <w:color w:val="FFFFFF"/>
                <w:sz w:val="18"/>
              </w:rPr>
              <w:t>Required Response</w:t>
            </w:r>
          </w:p>
        </w:tc>
      </w:tr>
      <w:tr w:rsidR="0054033F" w14:paraId="771D240B" w14:textId="77777777">
        <w:trPr>
          <w:jc w:val="center"/>
        </w:trPr>
        <w:tc>
          <w:tcPr>
            <w:tcW w:w="2448" w:type="dxa"/>
            <w:vAlign w:val="center"/>
          </w:tcPr>
          <w:p w14:paraId="16BDE6DE" w14:textId="77777777" w:rsidR="0054033F" w:rsidRDefault="0038619B">
            <w:r>
              <w:rPr>
                <w:sz w:val="18"/>
              </w:rPr>
              <w:t>Exercise advice</w:t>
            </w:r>
          </w:p>
        </w:tc>
        <w:tc>
          <w:tcPr>
            <w:tcW w:w="6912" w:type="dxa"/>
            <w:vAlign w:val="center"/>
          </w:tcPr>
          <w:p w14:paraId="0E4E90FE" w14:textId="77777777" w:rsidR="0054033F" w:rsidRDefault="0038619B">
            <w:r>
              <w:rPr>
                <w:sz w:val="18"/>
              </w:rPr>
              <w:t>Please contact the Gym's manager or PT to be consulted.</w:t>
            </w:r>
          </w:p>
        </w:tc>
      </w:tr>
      <w:tr w:rsidR="0054033F" w14:paraId="35C43263" w14:textId="77777777">
        <w:trPr>
          <w:jc w:val="center"/>
        </w:trPr>
        <w:tc>
          <w:tcPr>
            <w:tcW w:w="2448" w:type="dxa"/>
            <w:vAlign w:val="center"/>
          </w:tcPr>
          <w:p w14:paraId="33FCB24B" w14:textId="77777777" w:rsidR="0054033F" w:rsidRDefault="0038619B">
            <w:r>
              <w:rPr>
                <w:sz w:val="18"/>
              </w:rPr>
              <w:t>Diet advice</w:t>
            </w:r>
          </w:p>
        </w:tc>
        <w:tc>
          <w:tcPr>
            <w:tcW w:w="6912" w:type="dxa"/>
            <w:vAlign w:val="center"/>
          </w:tcPr>
          <w:p w14:paraId="0050C5E2" w14:textId="77777777" w:rsidR="0054033F" w:rsidRDefault="0038619B">
            <w:r>
              <w:rPr>
                <w:sz w:val="18"/>
              </w:rPr>
              <w:t>Please contact the Gym's manager or PT to be consulted.</w:t>
            </w:r>
          </w:p>
        </w:tc>
      </w:tr>
      <w:tr w:rsidR="0054033F" w14:paraId="480F8A72" w14:textId="77777777">
        <w:trPr>
          <w:jc w:val="center"/>
        </w:trPr>
        <w:tc>
          <w:tcPr>
            <w:tcW w:w="2448" w:type="dxa"/>
            <w:vAlign w:val="center"/>
          </w:tcPr>
          <w:p w14:paraId="42CDDE27" w14:textId="77777777" w:rsidR="0054033F" w:rsidRDefault="0038619B">
            <w:r>
              <w:rPr>
                <w:sz w:val="18"/>
              </w:rPr>
              <w:t>Medical advice</w:t>
            </w:r>
          </w:p>
        </w:tc>
        <w:tc>
          <w:tcPr>
            <w:tcW w:w="6912" w:type="dxa"/>
            <w:vAlign w:val="center"/>
          </w:tcPr>
          <w:p w14:paraId="6ED04C64" w14:textId="77777777" w:rsidR="0054033F" w:rsidRDefault="0038619B">
            <w:r>
              <w:rPr>
                <w:sz w:val="18"/>
              </w:rPr>
              <w:t>Please consult a qualified medical professional or gym manager.</w:t>
            </w:r>
          </w:p>
        </w:tc>
      </w:tr>
      <w:tr w:rsidR="0054033F" w14:paraId="07F8FA08" w14:textId="77777777">
        <w:trPr>
          <w:jc w:val="center"/>
        </w:trPr>
        <w:tc>
          <w:tcPr>
            <w:tcW w:w="2448" w:type="dxa"/>
            <w:vAlign w:val="center"/>
          </w:tcPr>
          <w:p w14:paraId="173F0378" w14:textId="77777777" w:rsidR="0054033F" w:rsidRDefault="0038619B">
            <w:r>
              <w:rPr>
                <w:sz w:val="18"/>
              </w:rPr>
              <w:t>Unrelated topics</w:t>
            </w:r>
          </w:p>
        </w:tc>
        <w:tc>
          <w:tcPr>
            <w:tcW w:w="6912" w:type="dxa"/>
            <w:vAlign w:val="center"/>
          </w:tcPr>
          <w:p w14:paraId="6774D414" w14:textId="77777777" w:rsidR="0054033F" w:rsidRDefault="0038619B">
            <w:r>
              <w:rPr>
                <w:sz w:val="18"/>
              </w:rPr>
              <w:t>I can only assist with YPGym system-related questions.</w:t>
            </w:r>
          </w:p>
        </w:tc>
      </w:tr>
    </w:tbl>
    <w:p w14:paraId="759CB48F" w14:textId="77777777" w:rsidR="0054033F" w:rsidRDefault="0054033F"/>
    <w:p w14:paraId="17C7BFDF" w14:textId="77777777" w:rsidR="0054033F" w:rsidRDefault="0038619B">
      <w:pPr>
        <w:pStyle w:val="Heading1"/>
      </w:pPr>
      <w:r>
        <w:t>9. Suggested Pages and Modules</w:t>
      </w:r>
    </w:p>
    <w:p w14:paraId="65189378" w14:textId="77777777" w:rsidR="0054033F" w:rsidRDefault="0038619B">
      <w:pPr>
        <w:pStyle w:val="Heading2"/>
      </w:pPr>
      <w:r>
        <w:t>9.1 Public and Authentication Pages</w:t>
      </w:r>
    </w:p>
    <w:tbl>
      <w:tblPr>
        <w:tblStyle w:val="TableGrid"/>
        <w:tblW w:w="0" w:type="auto"/>
        <w:jc w:val="center"/>
        <w:tblLook w:val="04A0" w:firstRow="1" w:lastRow="0" w:firstColumn="1" w:lastColumn="0" w:noHBand="0" w:noVBand="1"/>
      </w:tblPr>
      <w:tblGrid>
        <w:gridCol w:w="3168"/>
        <w:gridCol w:w="6336"/>
      </w:tblGrid>
      <w:tr w:rsidR="0054033F" w14:paraId="22639BC8" w14:textId="77777777">
        <w:trPr>
          <w:jc w:val="center"/>
        </w:trPr>
        <w:tc>
          <w:tcPr>
            <w:tcW w:w="3168" w:type="dxa"/>
            <w:shd w:val="clear" w:color="auto" w:fill="1F2937"/>
            <w:vAlign w:val="center"/>
          </w:tcPr>
          <w:p w14:paraId="7ADE4B0A" w14:textId="77777777" w:rsidR="0054033F" w:rsidRDefault="0038619B">
            <w:r>
              <w:rPr>
                <w:b/>
                <w:color w:val="FFFFFF"/>
                <w:sz w:val="18"/>
              </w:rPr>
              <w:t>Page</w:t>
            </w:r>
          </w:p>
        </w:tc>
        <w:tc>
          <w:tcPr>
            <w:tcW w:w="6336" w:type="dxa"/>
            <w:shd w:val="clear" w:color="auto" w:fill="1F2937"/>
            <w:vAlign w:val="center"/>
          </w:tcPr>
          <w:p w14:paraId="3CF1C6C7" w14:textId="77777777" w:rsidR="0054033F" w:rsidRDefault="0038619B">
            <w:r>
              <w:rPr>
                <w:b/>
                <w:color w:val="FFFFFF"/>
                <w:sz w:val="18"/>
              </w:rPr>
              <w:t>Description</w:t>
            </w:r>
          </w:p>
        </w:tc>
      </w:tr>
      <w:tr w:rsidR="0054033F" w14:paraId="3D1EB2BA" w14:textId="77777777">
        <w:trPr>
          <w:jc w:val="center"/>
        </w:trPr>
        <w:tc>
          <w:tcPr>
            <w:tcW w:w="3168" w:type="dxa"/>
            <w:vAlign w:val="center"/>
          </w:tcPr>
          <w:p w14:paraId="625C192D" w14:textId="77777777" w:rsidR="0054033F" w:rsidRDefault="0038619B">
            <w:r>
              <w:rPr>
                <w:sz w:val="18"/>
              </w:rPr>
              <w:t>Home Page</w:t>
            </w:r>
          </w:p>
        </w:tc>
        <w:tc>
          <w:tcPr>
            <w:tcW w:w="6336" w:type="dxa"/>
            <w:vAlign w:val="center"/>
          </w:tcPr>
          <w:p w14:paraId="023EC52B" w14:textId="77777777" w:rsidR="0054033F" w:rsidRDefault="0038619B">
            <w:r>
              <w:rPr>
                <w:sz w:val="18"/>
              </w:rPr>
              <w:t>Introduces YPGym, facilities and membership benefits.</w:t>
            </w:r>
          </w:p>
        </w:tc>
      </w:tr>
      <w:tr w:rsidR="0054033F" w14:paraId="37ADB143" w14:textId="77777777">
        <w:trPr>
          <w:jc w:val="center"/>
        </w:trPr>
        <w:tc>
          <w:tcPr>
            <w:tcW w:w="3168" w:type="dxa"/>
            <w:vAlign w:val="center"/>
          </w:tcPr>
          <w:p w14:paraId="5DBB5493" w14:textId="77777777" w:rsidR="0054033F" w:rsidRDefault="0038619B">
            <w:r>
              <w:rPr>
                <w:sz w:val="18"/>
              </w:rPr>
              <w:t>Membership Plans</w:t>
            </w:r>
          </w:p>
        </w:tc>
        <w:tc>
          <w:tcPr>
            <w:tcW w:w="6336" w:type="dxa"/>
            <w:vAlign w:val="center"/>
          </w:tcPr>
          <w:p w14:paraId="76A8756C" w14:textId="77777777" w:rsidR="0054033F" w:rsidRDefault="0038619B">
            <w:r>
              <w:rPr>
                <w:sz w:val="18"/>
              </w:rPr>
              <w:t>Displays membership plans, pricing and discounts.</w:t>
            </w:r>
          </w:p>
        </w:tc>
      </w:tr>
      <w:tr w:rsidR="0054033F" w14:paraId="4B8D73CD" w14:textId="77777777">
        <w:trPr>
          <w:jc w:val="center"/>
        </w:trPr>
        <w:tc>
          <w:tcPr>
            <w:tcW w:w="3168" w:type="dxa"/>
            <w:vAlign w:val="center"/>
          </w:tcPr>
          <w:p w14:paraId="1D762917" w14:textId="77777777" w:rsidR="0054033F" w:rsidRDefault="0038619B">
            <w:r>
              <w:rPr>
                <w:sz w:val="18"/>
              </w:rPr>
              <w:t>Register</w:t>
            </w:r>
          </w:p>
        </w:tc>
        <w:tc>
          <w:tcPr>
            <w:tcW w:w="6336" w:type="dxa"/>
            <w:vAlign w:val="center"/>
          </w:tcPr>
          <w:p w14:paraId="59131159" w14:textId="77777777" w:rsidR="0054033F" w:rsidRDefault="0038619B">
            <w:proofErr w:type="gramStart"/>
            <w:r>
              <w:rPr>
                <w:sz w:val="18"/>
              </w:rPr>
              <w:t>Allows</w:t>
            </w:r>
            <w:proofErr w:type="gramEnd"/>
            <w:r>
              <w:rPr>
                <w:sz w:val="18"/>
              </w:rPr>
              <w:t xml:space="preserve"> new users to create an account.</w:t>
            </w:r>
          </w:p>
        </w:tc>
      </w:tr>
      <w:tr w:rsidR="0054033F" w14:paraId="00050AB3" w14:textId="77777777">
        <w:trPr>
          <w:jc w:val="center"/>
        </w:trPr>
        <w:tc>
          <w:tcPr>
            <w:tcW w:w="3168" w:type="dxa"/>
            <w:vAlign w:val="center"/>
          </w:tcPr>
          <w:p w14:paraId="0CA04B9A" w14:textId="77777777" w:rsidR="0054033F" w:rsidRDefault="0038619B">
            <w:r>
              <w:rPr>
                <w:sz w:val="18"/>
              </w:rPr>
              <w:t>Email Verification Landing Page</w:t>
            </w:r>
          </w:p>
        </w:tc>
        <w:tc>
          <w:tcPr>
            <w:tcW w:w="6336" w:type="dxa"/>
            <w:vAlign w:val="center"/>
          </w:tcPr>
          <w:p w14:paraId="7C811B66" w14:textId="77777777" w:rsidR="0054033F" w:rsidRDefault="0038619B">
            <w:r>
              <w:rPr>
                <w:sz w:val="18"/>
              </w:rPr>
              <w:t>Confirms successful verification or shows verification failure.</w:t>
            </w:r>
          </w:p>
        </w:tc>
      </w:tr>
      <w:tr w:rsidR="0054033F" w14:paraId="6F3871D4" w14:textId="77777777">
        <w:trPr>
          <w:jc w:val="center"/>
        </w:trPr>
        <w:tc>
          <w:tcPr>
            <w:tcW w:w="3168" w:type="dxa"/>
            <w:vAlign w:val="center"/>
          </w:tcPr>
          <w:p w14:paraId="5C782534" w14:textId="77777777" w:rsidR="0054033F" w:rsidRDefault="0038619B">
            <w:r>
              <w:rPr>
                <w:sz w:val="18"/>
              </w:rPr>
              <w:t>Login</w:t>
            </w:r>
          </w:p>
        </w:tc>
        <w:tc>
          <w:tcPr>
            <w:tcW w:w="6336" w:type="dxa"/>
            <w:vAlign w:val="center"/>
          </w:tcPr>
          <w:p w14:paraId="0838343B" w14:textId="77777777" w:rsidR="0054033F" w:rsidRDefault="0038619B">
            <w:proofErr w:type="gramStart"/>
            <w:r>
              <w:rPr>
                <w:sz w:val="18"/>
              </w:rPr>
              <w:t>Allows</w:t>
            </w:r>
            <w:proofErr w:type="gramEnd"/>
            <w:r>
              <w:rPr>
                <w:sz w:val="18"/>
              </w:rPr>
              <w:t xml:space="preserve"> existing users to sign in.</w:t>
            </w:r>
          </w:p>
        </w:tc>
      </w:tr>
      <w:tr w:rsidR="0054033F" w14:paraId="6F9B85ED" w14:textId="77777777">
        <w:trPr>
          <w:jc w:val="center"/>
        </w:trPr>
        <w:tc>
          <w:tcPr>
            <w:tcW w:w="3168" w:type="dxa"/>
            <w:vAlign w:val="center"/>
          </w:tcPr>
          <w:p w14:paraId="6373CD45" w14:textId="77777777" w:rsidR="0054033F" w:rsidRDefault="0038619B">
            <w:r>
              <w:rPr>
                <w:sz w:val="18"/>
              </w:rPr>
              <w:t>Forgot Password</w:t>
            </w:r>
          </w:p>
        </w:tc>
        <w:tc>
          <w:tcPr>
            <w:tcW w:w="6336" w:type="dxa"/>
            <w:vAlign w:val="center"/>
          </w:tcPr>
          <w:p w14:paraId="6C96C8A0" w14:textId="77777777" w:rsidR="0054033F" w:rsidRDefault="0038619B">
            <w:r>
              <w:rPr>
                <w:sz w:val="18"/>
              </w:rPr>
              <w:t>Allows users to request password reset email.</w:t>
            </w:r>
          </w:p>
        </w:tc>
      </w:tr>
      <w:tr w:rsidR="0054033F" w14:paraId="744D2A43" w14:textId="77777777">
        <w:trPr>
          <w:jc w:val="center"/>
        </w:trPr>
        <w:tc>
          <w:tcPr>
            <w:tcW w:w="3168" w:type="dxa"/>
            <w:vAlign w:val="center"/>
          </w:tcPr>
          <w:p w14:paraId="3C6DD334" w14:textId="77777777" w:rsidR="0054033F" w:rsidRDefault="0038619B">
            <w:r>
              <w:rPr>
                <w:sz w:val="18"/>
              </w:rPr>
              <w:t>Reset Password</w:t>
            </w:r>
          </w:p>
        </w:tc>
        <w:tc>
          <w:tcPr>
            <w:tcW w:w="6336" w:type="dxa"/>
            <w:vAlign w:val="center"/>
          </w:tcPr>
          <w:p w14:paraId="5C4C4057" w14:textId="77777777" w:rsidR="0054033F" w:rsidRDefault="0038619B">
            <w:r>
              <w:rPr>
                <w:sz w:val="18"/>
              </w:rPr>
              <w:t>Allows users to set a new password using valid token.</w:t>
            </w:r>
          </w:p>
        </w:tc>
      </w:tr>
      <w:tr w:rsidR="0054033F" w14:paraId="1A795F27" w14:textId="77777777">
        <w:trPr>
          <w:jc w:val="center"/>
        </w:trPr>
        <w:tc>
          <w:tcPr>
            <w:tcW w:w="3168" w:type="dxa"/>
            <w:vAlign w:val="center"/>
          </w:tcPr>
          <w:p w14:paraId="4F5B3251" w14:textId="77777777" w:rsidR="0054033F" w:rsidRDefault="0038619B">
            <w:r>
              <w:rPr>
                <w:sz w:val="18"/>
              </w:rPr>
              <w:t>Contact</w:t>
            </w:r>
          </w:p>
        </w:tc>
        <w:tc>
          <w:tcPr>
            <w:tcW w:w="6336" w:type="dxa"/>
            <w:vAlign w:val="center"/>
          </w:tcPr>
          <w:p w14:paraId="78A62F81" w14:textId="77777777" w:rsidR="0054033F" w:rsidRDefault="0038619B">
            <w:r>
              <w:rPr>
                <w:sz w:val="18"/>
              </w:rPr>
              <w:t>Displays gym contact and support information.</w:t>
            </w:r>
          </w:p>
        </w:tc>
      </w:tr>
    </w:tbl>
    <w:p w14:paraId="3D44153D" w14:textId="77777777" w:rsidR="0054033F" w:rsidRDefault="0054033F"/>
    <w:p w14:paraId="77EF963B" w14:textId="77777777" w:rsidR="0054033F" w:rsidRDefault="0038619B">
      <w:pPr>
        <w:pStyle w:val="Heading2"/>
      </w:pPr>
      <w:r>
        <w:t>9.2 Member Pages</w:t>
      </w:r>
    </w:p>
    <w:tbl>
      <w:tblPr>
        <w:tblStyle w:val="TableGrid"/>
        <w:tblW w:w="0" w:type="auto"/>
        <w:jc w:val="center"/>
        <w:tblLook w:val="04A0" w:firstRow="1" w:lastRow="0" w:firstColumn="1" w:lastColumn="0" w:noHBand="0" w:noVBand="1"/>
      </w:tblPr>
      <w:tblGrid>
        <w:gridCol w:w="3168"/>
        <w:gridCol w:w="6336"/>
      </w:tblGrid>
      <w:tr w:rsidR="0054033F" w14:paraId="6D358EBF" w14:textId="77777777">
        <w:trPr>
          <w:jc w:val="center"/>
        </w:trPr>
        <w:tc>
          <w:tcPr>
            <w:tcW w:w="3168" w:type="dxa"/>
            <w:shd w:val="clear" w:color="auto" w:fill="1F2937"/>
            <w:vAlign w:val="center"/>
          </w:tcPr>
          <w:p w14:paraId="3D6343CE" w14:textId="77777777" w:rsidR="0054033F" w:rsidRDefault="0038619B">
            <w:r>
              <w:rPr>
                <w:b/>
                <w:color w:val="FFFFFF"/>
                <w:sz w:val="18"/>
              </w:rPr>
              <w:t>Page</w:t>
            </w:r>
          </w:p>
        </w:tc>
        <w:tc>
          <w:tcPr>
            <w:tcW w:w="6336" w:type="dxa"/>
            <w:shd w:val="clear" w:color="auto" w:fill="1F2937"/>
            <w:vAlign w:val="center"/>
          </w:tcPr>
          <w:p w14:paraId="242CFEBE" w14:textId="77777777" w:rsidR="0054033F" w:rsidRDefault="0038619B">
            <w:r>
              <w:rPr>
                <w:b/>
                <w:color w:val="FFFFFF"/>
                <w:sz w:val="18"/>
              </w:rPr>
              <w:t>Description</w:t>
            </w:r>
          </w:p>
        </w:tc>
      </w:tr>
      <w:tr w:rsidR="0054033F" w14:paraId="74917469" w14:textId="77777777">
        <w:trPr>
          <w:jc w:val="center"/>
        </w:trPr>
        <w:tc>
          <w:tcPr>
            <w:tcW w:w="3168" w:type="dxa"/>
            <w:vAlign w:val="center"/>
          </w:tcPr>
          <w:p w14:paraId="3AB2196B" w14:textId="77777777" w:rsidR="0054033F" w:rsidRDefault="0038619B">
            <w:r>
              <w:rPr>
                <w:sz w:val="18"/>
              </w:rPr>
              <w:t>Member Dashboard</w:t>
            </w:r>
          </w:p>
        </w:tc>
        <w:tc>
          <w:tcPr>
            <w:tcW w:w="6336" w:type="dxa"/>
            <w:vAlign w:val="center"/>
          </w:tcPr>
          <w:p w14:paraId="5D85E43A" w14:textId="77777777" w:rsidR="0054033F" w:rsidRDefault="0038619B">
            <w:r>
              <w:rPr>
                <w:sz w:val="18"/>
              </w:rPr>
              <w:t>Shows membership status, QR code, notifications, bookings and quick actions.</w:t>
            </w:r>
          </w:p>
        </w:tc>
      </w:tr>
      <w:tr w:rsidR="0054033F" w14:paraId="07C5E838" w14:textId="77777777">
        <w:trPr>
          <w:jc w:val="center"/>
        </w:trPr>
        <w:tc>
          <w:tcPr>
            <w:tcW w:w="3168" w:type="dxa"/>
            <w:vAlign w:val="center"/>
          </w:tcPr>
          <w:p w14:paraId="0B2BDD34" w14:textId="77777777" w:rsidR="0054033F" w:rsidRDefault="0038619B">
            <w:r>
              <w:rPr>
                <w:sz w:val="18"/>
              </w:rPr>
              <w:t>Profile Settings</w:t>
            </w:r>
          </w:p>
        </w:tc>
        <w:tc>
          <w:tcPr>
            <w:tcW w:w="6336" w:type="dxa"/>
            <w:vAlign w:val="center"/>
          </w:tcPr>
          <w:p w14:paraId="2CD1CD83" w14:textId="77777777" w:rsidR="0054033F" w:rsidRDefault="0038619B">
            <w:r>
              <w:rPr>
                <w:sz w:val="18"/>
              </w:rPr>
              <w:t>Allows member to update name, phone, email and password with validation.</w:t>
            </w:r>
          </w:p>
        </w:tc>
      </w:tr>
      <w:tr w:rsidR="0054033F" w14:paraId="2913E0B3" w14:textId="77777777">
        <w:trPr>
          <w:jc w:val="center"/>
        </w:trPr>
        <w:tc>
          <w:tcPr>
            <w:tcW w:w="3168" w:type="dxa"/>
            <w:vAlign w:val="center"/>
          </w:tcPr>
          <w:p w14:paraId="4E6A66B6" w14:textId="77777777" w:rsidR="0054033F" w:rsidRDefault="0038619B">
            <w:r>
              <w:rPr>
                <w:sz w:val="18"/>
              </w:rPr>
              <w:t>Notification Preferences</w:t>
            </w:r>
          </w:p>
        </w:tc>
        <w:tc>
          <w:tcPr>
            <w:tcW w:w="6336" w:type="dxa"/>
            <w:vAlign w:val="center"/>
          </w:tcPr>
          <w:p w14:paraId="62F34110" w14:textId="77777777" w:rsidR="0054033F" w:rsidRDefault="0038619B">
            <w:r>
              <w:rPr>
                <w:sz w:val="18"/>
              </w:rPr>
              <w:t xml:space="preserve">Allows </w:t>
            </w:r>
            <w:proofErr w:type="gramStart"/>
            <w:r>
              <w:rPr>
                <w:sz w:val="18"/>
              </w:rPr>
              <w:t>member</w:t>
            </w:r>
            <w:proofErr w:type="gramEnd"/>
            <w:r>
              <w:rPr>
                <w:sz w:val="18"/>
              </w:rPr>
              <w:t xml:space="preserve"> to manage email and in-app notification preferences.</w:t>
            </w:r>
          </w:p>
        </w:tc>
      </w:tr>
      <w:tr w:rsidR="0054033F" w14:paraId="0BB0EDE4" w14:textId="77777777">
        <w:trPr>
          <w:jc w:val="center"/>
        </w:trPr>
        <w:tc>
          <w:tcPr>
            <w:tcW w:w="3168" w:type="dxa"/>
            <w:vAlign w:val="center"/>
          </w:tcPr>
          <w:p w14:paraId="7A9FFD5A" w14:textId="77777777" w:rsidR="0054033F" w:rsidRDefault="0038619B">
            <w:r>
              <w:rPr>
                <w:sz w:val="18"/>
              </w:rPr>
              <w:t>Buy/Renew Membership</w:t>
            </w:r>
          </w:p>
        </w:tc>
        <w:tc>
          <w:tcPr>
            <w:tcW w:w="6336" w:type="dxa"/>
            <w:vAlign w:val="center"/>
          </w:tcPr>
          <w:p w14:paraId="66C76D17" w14:textId="77777777" w:rsidR="0054033F" w:rsidRDefault="0038619B">
            <w:r>
              <w:rPr>
                <w:sz w:val="18"/>
              </w:rPr>
              <w:t>Allows member to purchase or extend a membership.</w:t>
            </w:r>
          </w:p>
        </w:tc>
      </w:tr>
      <w:tr w:rsidR="0054033F" w14:paraId="027B1D1A" w14:textId="77777777">
        <w:trPr>
          <w:jc w:val="center"/>
        </w:trPr>
        <w:tc>
          <w:tcPr>
            <w:tcW w:w="3168" w:type="dxa"/>
            <w:vAlign w:val="center"/>
          </w:tcPr>
          <w:p w14:paraId="1DA2F1D6" w14:textId="77777777" w:rsidR="0054033F" w:rsidRDefault="0038619B">
            <w:r>
              <w:rPr>
                <w:sz w:val="18"/>
              </w:rPr>
              <w:t>My QR Code</w:t>
            </w:r>
          </w:p>
        </w:tc>
        <w:tc>
          <w:tcPr>
            <w:tcW w:w="6336" w:type="dxa"/>
            <w:vAlign w:val="center"/>
          </w:tcPr>
          <w:p w14:paraId="0F246674" w14:textId="77777777" w:rsidR="0054033F" w:rsidRDefault="0038619B">
            <w:r>
              <w:rPr>
                <w:sz w:val="18"/>
              </w:rPr>
              <w:t>Shows rotating time-limited QR code for check-in.</w:t>
            </w:r>
          </w:p>
        </w:tc>
      </w:tr>
      <w:tr w:rsidR="0054033F" w14:paraId="3AB3330D" w14:textId="77777777">
        <w:trPr>
          <w:jc w:val="center"/>
        </w:trPr>
        <w:tc>
          <w:tcPr>
            <w:tcW w:w="3168" w:type="dxa"/>
            <w:vAlign w:val="center"/>
          </w:tcPr>
          <w:p w14:paraId="48182152" w14:textId="77777777" w:rsidR="0054033F" w:rsidRDefault="0038619B">
            <w:r>
              <w:rPr>
                <w:sz w:val="18"/>
              </w:rPr>
              <w:t>Attendance History</w:t>
            </w:r>
          </w:p>
        </w:tc>
        <w:tc>
          <w:tcPr>
            <w:tcW w:w="6336" w:type="dxa"/>
            <w:vAlign w:val="center"/>
          </w:tcPr>
          <w:p w14:paraId="60C32D71" w14:textId="77777777" w:rsidR="0054033F" w:rsidRDefault="0038619B">
            <w:r>
              <w:rPr>
                <w:sz w:val="18"/>
              </w:rPr>
              <w:t>Shows past check-ins and attendance sessions.</w:t>
            </w:r>
          </w:p>
        </w:tc>
      </w:tr>
      <w:tr w:rsidR="0054033F" w14:paraId="0056C37E" w14:textId="77777777">
        <w:trPr>
          <w:jc w:val="center"/>
        </w:trPr>
        <w:tc>
          <w:tcPr>
            <w:tcW w:w="3168" w:type="dxa"/>
            <w:vAlign w:val="center"/>
          </w:tcPr>
          <w:p w14:paraId="07BA3BE3" w14:textId="77777777" w:rsidR="0054033F" w:rsidRDefault="0038619B">
            <w:r>
              <w:rPr>
                <w:sz w:val="18"/>
              </w:rPr>
              <w:t>Class Booking</w:t>
            </w:r>
          </w:p>
        </w:tc>
        <w:tc>
          <w:tcPr>
            <w:tcW w:w="6336" w:type="dxa"/>
            <w:vAlign w:val="center"/>
          </w:tcPr>
          <w:p w14:paraId="0E9835DB" w14:textId="77777777" w:rsidR="0054033F" w:rsidRDefault="0038619B">
            <w:r>
              <w:rPr>
                <w:sz w:val="18"/>
              </w:rPr>
              <w:t>Shows available classes, capacity, PT profile cards and waitlist option.</w:t>
            </w:r>
          </w:p>
        </w:tc>
      </w:tr>
      <w:tr w:rsidR="0054033F" w14:paraId="57DE8944" w14:textId="77777777">
        <w:trPr>
          <w:jc w:val="center"/>
        </w:trPr>
        <w:tc>
          <w:tcPr>
            <w:tcW w:w="3168" w:type="dxa"/>
            <w:vAlign w:val="center"/>
          </w:tcPr>
          <w:p w14:paraId="1B965D57" w14:textId="77777777" w:rsidR="0054033F" w:rsidRDefault="0038619B">
            <w:r>
              <w:rPr>
                <w:sz w:val="18"/>
              </w:rPr>
              <w:t>My Bookings</w:t>
            </w:r>
          </w:p>
        </w:tc>
        <w:tc>
          <w:tcPr>
            <w:tcW w:w="6336" w:type="dxa"/>
            <w:vAlign w:val="center"/>
          </w:tcPr>
          <w:p w14:paraId="72879EA8" w14:textId="77777777" w:rsidR="0054033F" w:rsidRDefault="0038619B">
            <w:r>
              <w:rPr>
                <w:sz w:val="18"/>
              </w:rPr>
              <w:t>Allows users to view or cancel class bookings within policy.</w:t>
            </w:r>
          </w:p>
        </w:tc>
      </w:tr>
      <w:tr w:rsidR="0054033F" w14:paraId="40E82496" w14:textId="77777777">
        <w:trPr>
          <w:jc w:val="center"/>
        </w:trPr>
        <w:tc>
          <w:tcPr>
            <w:tcW w:w="3168" w:type="dxa"/>
            <w:vAlign w:val="center"/>
          </w:tcPr>
          <w:p w14:paraId="0F44E7D2" w14:textId="77777777" w:rsidR="0054033F" w:rsidRDefault="0038619B">
            <w:r>
              <w:rPr>
                <w:sz w:val="18"/>
              </w:rPr>
              <w:t>Payment and Invoice History</w:t>
            </w:r>
          </w:p>
        </w:tc>
        <w:tc>
          <w:tcPr>
            <w:tcW w:w="6336" w:type="dxa"/>
            <w:vAlign w:val="center"/>
          </w:tcPr>
          <w:p w14:paraId="617E2F44" w14:textId="77777777" w:rsidR="0054033F" w:rsidRDefault="0038619B">
            <w:r>
              <w:rPr>
                <w:sz w:val="18"/>
              </w:rPr>
              <w:t>Shows transactions and invoices.</w:t>
            </w:r>
          </w:p>
        </w:tc>
      </w:tr>
      <w:tr w:rsidR="0054033F" w14:paraId="0560DA61" w14:textId="77777777">
        <w:trPr>
          <w:jc w:val="center"/>
        </w:trPr>
        <w:tc>
          <w:tcPr>
            <w:tcW w:w="3168" w:type="dxa"/>
            <w:vAlign w:val="center"/>
          </w:tcPr>
          <w:p w14:paraId="24D06303" w14:textId="77777777" w:rsidR="0054033F" w:rsidRDefault="0038619B">
            <w:r>
              <w:rPr>
                <w:sz w:val="18"/>
              </w:rPr>
              <w:t>Membership Freeze Request</w:t>
            </w:r>
          </w:p>
        </w:tc>
        <w:tc>
          <w:tcPr>
            <w:tcW w:w="6336" w:type="dxa"/>
            <w:vAlign w:val="center"/>
          </w:tcPr>
          <w:p w14:paraId="69733FBB" w14:textId="77777777" w:rsidR="0054033F" w:rsidRDefault="0038619B">
            <w:r>
              <w:rPr>
                <w:sz w:val="18"/>
              </w:rPr>
              <w:t xml:space="preserve">Allows eligible </w:t>
            </w:r>
            <w:proofErr w:type="gramStart"/>
            <w:r>
              <w:rPr>
                <w:sz w:val="18"/>
              </w:rPr>
              <w:t>member</w:t>
            </w:r>
            <w:proofErr w:type="gramEnd"/>
            <w:r>
              <w:rPr>
                <w:sz w:val="18"/>
              </w:rPr>
              <w:t xml:space="preserve"> to request a temporary hold/freeze.</w:t>
            </w:r>
          </w:p>
        </w:tc>
      </w:tr>
      <w:tr w:rsidR="0054033F" w14:paraId="69546956" w14:textId="77777777">
        <w:trPr>
          <w:jc w:val="center"/>
        </w:trPr>
        <w:tc>
          <w:tcPr>
            <w:tcW w:w="3168" w:type="dxa"/>
            <w:vAlign w:val="center"/>
          </w:tcPr>
          <w:p w14:paraId="6FA66EDC" w14:textId="77777777" w:rsidR="0054033F" w:rsidRDefault="0038619B">
            <w:r>
              <w:rPr>
                <w:sz w:val="18"/>
              </w:rPr>
              <w:t>Cancellation Request</w:t>
            </w:r>
          </w:p>
        </w:tc>
        <w:tc>
          <w:tcPr>
            <w:tcW w:w="6336" w:type="dxa"/>
            <w:vAlign w:val="center"/>
          </w:tcPr>
          <w:p w14:paraId="5EF7F3E4" w14:textId="77777777" w:rsidR="0054033F" w:rsidRDefault="0038619B">
            <w:r>
              <w:rPr>
                <w:sz w:val="18"/>
              </w:rPr>
              <w:t>Allows member to request membership cancellation and view policy.</w:t>
            </w:r>
          </w:p>
        </w:tc>
      </w:tr>
      <w:tr w:rsidR="0054033F" w14:paraId="3BED5E3C" w14:textId="77777777">
        <w:trPr>
          <w:jc w:val="center"/>
        </w:trPr>
        <w:tc>
          <w:tcPr>
            <w:tcW w:w="3168" w:type="dxa"/>
            <w:vAlign w:val="center"/>
          </w:tcPr>
          <w:p w14:paraId="6659FD94" w14:textId="77777777" w:rsidR="0054033F" w:rsidRDefault="0038619B">
            <w:r>
              <w:rPr>
                <w:sz w:val="18"/>
              </w:rPr>
              <w:t>Chatbot</w:t>
            </w:r>
          </w:p>
        </w:tc>
        <w:tc>
          <w:tcPr>
            <w:tcW w:w="6336" w:type="dxa"/>
            <w:vAlign w:val="center"/>
          </w:tcPr>
          <w:p w14:paraId="256201D7" w14:textId="77777777" w:rsidR="0054033F" w:rsidRDefault="0038619B">
            <w:proofErr w:type="gramStart"/>
            <w:r>
              <w:rPr>
                <w:sz w:val="18"/>
              </w:rPr>
              <w:t>Allows</w:t>
            </w:r>
            <w:proofErr w:type="gramEnd"/>
            <w:r>
              <w:rPr>
                <w:sz w:val="18"/>
              </w:rPr>
              <w:t xml:space="preserve"> </w:t>
            </w:r>
            <w:proofErr w:type="gramStart"/>
            <w:r>
              <w:rPr>
                <w:sz w:val="18"/>
              </w:rPr>
              <w:t>member</w:t>
            </w:r>
            <w:proofErr w:type="gramEnd"/>
            <w:r>
              <w:rPr>
                <w:sz w:val="18"/>
              </w:rPr>
              <w:t xml:space="preserve"> to ask system-related questions.</w:t>
            </w:r>
          </w:p>
        </w:tc>
      </w:tr>
      <w:tr w:rsidR="0054033F" w14:paraId="6A79991C" w14:textId="77777777">
        <w:trPr>
          <w:jc w:val="center"/>
        </w:trPr>
        <w:tc>
          <w:tcPr>
            <w:tcW w:w="3168" w:type="dxa"/>
            <w:vAlign w:val="center"/>
          </w:tcPr>
          <w:p w14:paraId="1C45086E" w14:textId="77777777" w:rsidR="0054033F" w:rsidRDefault="0038619B">
            <w:r>
              <w:rPr>
                <w:sz w:val="18"/>
              </w:rPr>
              <w:t>Fitness Form</w:t>
            </w:r>
          </w:p>
        </w:tc>
        <w:tc>
          <w:tcPr>
            <w:tcW w:w="6336" w:type="dxa"/>
            <w:vAlign w:val="center"/>
          </w:tcPr>
          <w:p w14:paraId="1F611544" w14:textId="77777777" w:rsidR="0054033F" w:rsidRDefault="0038619B">
            <w:r>
              <w:rPr>
                <w:sz w:val="18"/>
              </w:rPr>
              <w:t>Allows active members to submit body, habit and goal details for future planning.</w:t>
            </w:r>
          </w:p>
        </w:tc>
      </w:tr>
    </w:tbl>
    <w:p w14:paraId="55F3A4FB" w14:textId="77777777" w:rsidR="0054033F" w:rsidRDefault="0054033F"/>
    <w:p w14:paraId="7F0D1AE7" w14:textId="77777777" w:rsidR="0054033F" w:rsidRDefault="0038619B">
      <w:pPr>
        <w:pStyle w:val="Heading2"/>
      </w:pPr>
      <w:r>
        <w:t>9.3 Admin Pages</w:t>
      </w:r>
    </w:p>
    <w:tbl>
      <w:tblPr>
        <w:tblStyle w:val="TableGrid"/>
        <w:tblW w:w="0" w:type="auto"/>
        <w:jc w:val="center"/>
        <w:tblLook w:val="04A0" w:firstRow="1" w:lastRow="0" w:firstColumn="1" w:lastColumn="0" w:noHBand="0" w:noVBand="1"/>
      </w:tblPr>
      <w:tblGrid>
        <w:gridCol w:w="3168"/>
        <w:gridCol w:w="6336"/>
      </w:tblGrid>
      <w:tr w:rsidR="0054033F" w14:paraId="1B354D73" w14:textId="77777777">
        <w:trPr>
          <w:jc w:val="center"/>
        </w:trPr>
        <w:tc>
          <w:tcPr>
            <w:tcW w:w="3168" w:type="dxa"/>
            <w:shd w:val="clear" w:color="auto" w:fill="1F2937"/>
            <w:vAlign w:val="center"/>
          </w:tcPr>
          <w:p w14:paraId="34CE1B6F" w14:textId="77777777" w:rsidR="0054033F" w:rsidRDefault="0038619B">
            <w:r>
              <w:rPr>
                <w:b/>
                <w:color w:val="FFFFFF"/>
                <w:sz w:val="18"/>
              </w:rPr>
              <w:t>Page</w:t>
            </w:r>
          </w:p>
        </w:tc>
        <w:tc>
          <w:tcPr>
            <w:tcW w:w="6336" w:type="dxa"/>
            <w:shd w:val="clear" w:color="auto" w:fill="1F2937"/>
            <w:vAlign w:val="center"/>
          </w:tcPr>
          <w:p w14:paraId="61FF538E" w14:textId="77777777" w:rsidR="0054033F" w:rsidRDefault="0038619B">
            <w:r>
              <w:rPr>
                <w:b/>
                <w:color w:val="FFFFFF"/>
                <w:sz w:val="18"/>
              </w:rPr>
              <w:t>Description</w:t>
            </w:r>
          </w:p>
        </w:tc>
      </w:tr>
      <w:tr w:rsidR="0054033F" w14:paraId="299CCB51" w14:textId="77777777">
        <w:trPr>
          <w:jc w:val="center"/>
        </w:trPr>
        <w:tc>
          <w:tcPr>
            <w:tcW w:w="3168" w:type="dxa"/>
            <w:vAlign w:val="center"/>
          </w:tcPr>
          <w:p w14:paraId="66E8E69A" w14:textId="77777777" w:rsidR="0054033F" w:rsidRDefault="0038619B">
            <w:r>
              <w:rPr>
                <w:sz w:val="18"/>
              </w:rPr>
              <w:t>Admin Dashboard</w:t>
            </w:r>
          </w:p>
        </w:tc>
        <w:tc>
          <w:tcPr>
            <w:tcW w:w="6336" w:type="dxa"/>
            <w:vAlign w:val="center"/>
          </w:tcPr>
          <w:p w14:paraId="0FE39A22" w14:textId="77777777" w:rsidR="0054033F" w:rsidRDefault="0038619B">
            <w:r>
              <w:rPr>
                <w:sz w:val="18"/>
              </w:rPr>
              <w:t>Overview of members, attendance, revenue, crowdedness and alerts.</w:t>
            </w:r>
          </w:p>
        </w:tc>
      </w:tr>
      <w:tr w:rsidR="0054033F" w14:paraId="51EEF550" w14:textId="77777777">
        <w:trPr>
          <w:jc w:val="center"/>
        </w:trPr>
        <w:tc>
          <w:tcPr>
            <w:tcW w:w="3168" w:type="dxa"/>
            <w:vAlign w:val="center"/>
          </w:tcPr>
          <w:p w14:paraId="7F30A868" w14:textId="77777777" w:rsidR="0054033F" w:rsidRDefault="0038619B">
            <w:r>
              <w:rPr>
                <w:sz w:val="18"/>
              </w:rPr>
              <w:t>Member CRM</w:t>
            </w:r>
          </w:p>
        </w:tc>
        <w:tc>
          <w:tcPr>
            <w:tcW w:w="6336" w:type="dxa"/>
            <w:vAlign w:val="center"/>
          </w:tcPr>
          <w:p w14:paraId="08B990A6" w14:textId="77777777" w:rsidR="0054033F" w:rsidRDefault="0038619B">
            <w:r>
              <w:rPr>
                <w:sz w:val="18"/>
              </w:rPr>
              <w:t>Search, filter and manage member profiles and statuses.</w:t>
            </w:r>
          </w:p>
        </w:tc>
      </w:tr>
      <w:tr w:rsidR="0054033F" w14:paraId="33653DF4" w14:textId="77777777">
        <w:trPr>
          <w:jc w:val="center"/>
        </w:trPr>
        <w:tc>
          <w:tcPr>
            <w:tcW w:w="3168" w:type="dxa"/>
            <w:vAlign w:val="center"/>
          </w:tcPr>
          <w:p w14:paraId="5745E311" w14:textId="77777777" w:rsidR="0054033F" w:rsidRDefault="0038619B">
            <w:r>
              <w:rPr>
                <w:sz w:val="18"/>
              </w:rPr>
              <w:t>Membership Management</w:t>
            </w:r>
          </w:p>
        </w:tc>
        <w:tc>
          <w:tcPr>
            <w:tcW w:w="6336" w:type="dxa"/>
            <w:vAlign w:val="center"/>
          </w:tcPr>
          <w:p w14:paraId="2F24D752" w14:textId="77777777" w:rsidR="0054033F" w:rsidRDefault="0038619B">
            <w:r>
              <w:rPr>
                <w:sz w:val="18"/>
              </w:rPr>
              <w:t>Manage active, expired, cancelled, revoked and frozen memberships.</w:t>
            </w:r>
          </w:p>
        </w:tc>
      </w:tr>
      <w:tr w:rsidR="0054033F" w14:paraId="7D196AEB" w14:textId="77777777">
        <w:trPr>
          <w:jc w:val="center"/>
        </w:trPr>
        <w:tc>
          <w:tcPr>
            <w:tcW w:w="3168" w:type="dxa"/>
            <w:vAlign w:val="center"/>
          </w:tcPr>
          <w:p w14:paraId="4E069953" w14:textId="77777777" w:rsidR="0054033F" w:rsidRDefault="0038619B">
            <w:r>
              <w:rPr>
                <w:sz w:val="18"/>
              </w:rPr>
              <w:t>Attendance Management</w:t>
            </w:r>
          </w:p>
        </w:tc>
        <w:tc>
          <w:tcPr>
            <w:tcW w:w="6336" w:type="dxa"/>
            <w:vAlign w:val="center"/>
          </w:tcPr>
          <w:p w14:paraId="6E34DD44" w14:textId="77777777" w:rsidR="0054033F" w:rsidRDefault="0038619B">
            <w:r>
              <w:rPr>
                <w:sz w:val="18"/>
              </w:rPr>
              <w:t>View check-ins, active sessions, check-outs/timeouts and crowdedness.</w:t>
            </w:r>
          </w:p>
        </w:tc>
      </w:tr>
      <w:tr w:rsidR="0054033F" w14:paraId="63CC7E56" w14:textId="77777777">
        <w:trPr>
          <w:jc w:val="center"/>
        </w:trPr>
        <w:tc>
          <w:tcPr>
            <w:tcW w:w="3168" w:type="dxa"/>
            <w:vAlign w:val="center"/>
          </w:tcPr>
          <w:p w14:paraId="5327A4E4" w14:textId="77777777" w:rsidR="0054033F" w:rsidRDefault="0038619B">
            <w:r>
              <w:rPr>
                <w:sz w:val="18"/>
              </w:rPr>
              <w:t>Class Management</w:t>
            </w:r>
          </w:p>
        </w:tc>
        <w:tc>
          <w:tcPr>
            <w:tcW w:w="6336" w:type="dxa"/>
            <w:vAlign w:val="center"/>
          </w:tcPr>
          <w:p w14:paraId="32EDB1D8" w14:textId="77777777" w:rsidR="0054033F" w:rsidRDefault="0038619B">
            <w:r>
              <w:rPr>
                <w:sz w:val="18"/>
              </w:rPr>
              <w:t>Create, update, cancel and manage classes.</w:t>
            </w:r>
          </w:p>
        </w:tc>
      </w:tr>
      <w:tr w:rsidR="0054033F" w14:paraId="72B56B48" w14:textId="77777777">
        <w:trPr>
          <w:jc w:val="center"/>
        </w:trPr>
        <w:tc>
          <w:tcPr>
            <w:tcW w:w="3168" w:type="dxa"/>
            <w:vAlign w:val="center"/>
          </w:tcPr>
          <w:p w14:paraId="3717A566" w14:textId="77777777" w:rsidR="0054033F" w:rsidRDefault="0038619B">
            <w:r>
              <w:rPr>
                <w:sz w:val="18"/>
              </w:rPr>
              <w:t>PT Management</w:t>
            </w:r>
          </w:p>
        </w:tc>
        <w:tc>
          <w:tcPr>
            <w:tcW w:w="6336" w:type="dxa"/>
            <w:vAlign w:val="center"/>
          </w:tcPr>
          <w:p w14:paraId="21311312" w14:textId="77777777" w:rsidR="0054033F" w:rsidRDefault="0038619B">
            <w:r>
              <w:rPr>
                <w:sz w:val="18"/>
              </w:rPr>
              <w:t>Create or update PT profile cards and assign PTs to classes.</w:t>
            </w:r>
          </w:p>
        </w:tc>
      </w:tr>
      <w:tr w:rsidR="0054033F" w14:paraId="16A32E57" w14:textId="77777777">
        <w:trPr>
          <w:jc w:val="center"/>
        </w:trPr>
        <w:tc>
          <w:tcPr>
            <w:tcW w:w="3168" w:type="dxa"/>
            <w:vAlign w:val="center"/>
          </w:tcPr>
          <w:p w14:paraId="34E1AFE1" w14:textId="77777777" w:rsidR="0054033F" w:rsidRDefault="0038619B">
            <w:r>
              <w:rPr>
                <w:sz w:val="18"/>
              </w:rPr>
              <w:t>Payment and Billing Management</w:t>
            </w:r>
          </w:p>
        </w:tc>
        <w:tc>
          <w:tcPr>
            <w:tcW w:w="6336" w:type="dxa"/>
            <w:vAlign w:val="center"/>
          </w:tcPr>
          <w:p w14:paraId="512514FE" w14:textId="77777777" w:rsidR="0054033F" w:rsidRDefault="0038619B">
            <w:r>
              <w:rPr>
                <w:sz w:val="18"/>
              </w:rPr>
              <w:t>View transactions, invoices and CSV export.</w:t>
            </w:r>
          </w:p>
        </w:tc>
      </w:tr>
      <w:tr w:rsidR="0054033F" w14:paraId="2B2FBAC7" w14:textId="77777777">
        <w:trPr>
          <w:jc w:val="center"/>
        </w:trPr>
        <w:tc>
          <w:tcPr>
            <w:tcW w:w="3168" w:type="dxa"/>
            <w:vAlign w:val="center"/>
          </w:tcPr>
          <w:p w14:paraId="0D357FD3" w14:textId="77777777" w:rsidR="0054033F" w:rsidRDefault="0038619B">
            <w:r>
              <w:rPr>
                <w:sz w:val="18"/>
              </w:rPr>
              <w:t>Cancellation Requests</w:t>
            </w:r>
          </w:p>
        </w:tc>
        <w:tc>
          <w:tcPr>
            <w:tcW w:w="6336" w:type="dxa"/>
            <w:vAlign w:val="center"/>
          </w:tcPr>
          <w:p w14:paraId="58756850" w14:textId="77777777" w:rsidR="0054033F" w:rsidRDefault="0038619B">
            <w:r>
              <w:rPr>
                <w:sz w:val="18"/>
              </w:rPr>
              <w:t>Approve or reject cancellations with refund/credit/forfeit outcome.</w:t>
            </w:r>
          </w:p>
        </w:tc>
      </w:tr>
      <w:tr w:rsidR="0054033F" w14:paraId="7989598A" w14:textId="77777777">
        <w:trPr>
          <w:jc w:val="center"/>
        </w:trPr>
        <w:tc>
          <w:tcPr>
            <w:tcW w:w="3168" w:type="dxa"/>
            <w:vAlign w:val="center"/>
          </w:tcPr>
          <w:p w14:paraId="611D257B" w14:textId="77777777" w:rsidR="0054033F" w:rsidRDefault="0038619B">
            <w:r>
              <w:rPr>
                <w:sz w:val="18"/>
              </w:rPr>
              <w:t>Audit Log</w:t>
            </w:r>
          </w:p>
        </w:tc>
        <w:tc>
          <w:tcPr>
            <w:tcW w:w="6336" w:type="dxa"/>
            <w:vAlign w:val="center"/>
          </w:tcPr>
          <w:p w14:paraId="3633BA93" w14:textId="77777777" w:rsidR="0054033F" w:rsidRDefault="0038619B">
            <w:r>
              <w:rPr>
                <w:sz w:val="18"/>
              </w:rPr>
              <w:t>View sensitive admin actions, reasons and timestamps.</w:t>
            </w:r>
          </w:p>
        </w:tc>
      </w:tr>
      <w:tr w:rsidR="0054033F" w14:paraId="10C25623" w14:textId="77777777">
        <w:trPr>
          <w:jc w:val="center"/>
        </w:trPr>
        <w:tc>
          <w:tcPr>
            <w:tcW w:w="3168" w:type="dxa"/>
            <w:vAlign w:val="center"/>
          </w:tcPr>
          <w:p w14:paraId="253CEF8E" w14:textId="77777777" w:rsidR="0054033F" w:rsidRDefault="0038619B">
            <w:r>
              <w:rPr>
                <w:sz w:val="18"/>
              </w:rPr>
              <w:t>Broadcast Announcements</w:t>
            </w:r>
          </w:p>
        </w:tc>
        <w:tc>
          <w:tcPr>
            <w:tcW w:w="6336" w:type="dxa"/>
            <w:vAlign w:val="center"/>
          </w:tcPr>
          <w:p w14:paraId="2DBEEE22" w14:textId="77777777" w:rsidR="0054033F" w:rsidRDefault="0038619B">
            <w:r>
              <w:rPr>
                <w:sz w:val="18"/>
              </w:rPr>
              <w:t>Send gym-wide closure or schedule messages.</w:t>
            </w:r>
          </w:p>
        </w:tc>
      </w:tr>
      <w:tr w:rsidR="0054033F" w14:paraId="1CEB0BB1" w14:textId="77777777">
        <w:trPr>
          <w:jc w:val="center"/>
        </w:trPr>
        <w:tc>
          <w:tcPr>
            <w:tcW w:w="3168" w:type="dxa"/>
            <w:vAlign w:val="center"/>
          </w:tcPr>
          <w:p w14:paraId="0A6F30A5" w14:textId="77777777" w:rsidR="0054033F" w:rsidRDefault="0038619B">
            <w:r>
              <w:rPr>
                <w:sz w:val="18"/>
              </w:rPr>
              <w:t>Reports and Analytics</w:t>
            </w:r>
          </w:p>
        </w:tc>
        <w:tc>
          <w:tcPr>
            <w:tcW w:w="6336" w:type="dxa"/>
            <w:vAlign w:val="center"/>
          </w:tcPr>
          <w:p w14:paraId="66A9D8B2" w14:textId="77777777" w:rsidR="0054033F" w:rsidRDefault="0038619B">
            <w:r>
              <w:rPr>
                <w:sz w:val="18"/>
              </w:rPr>
              <w:t>View attendance trends, revenue, membership statistics and peak hours heatmap.</w:t>
            </w:r>
          </w:p>
        </w:tc>
      </w:tr>
    </w:tbl>
    <w:p w14:paraId="002C55C7" w14:textId="77777777" w:rsidR="0054033F" w:rsidRDefault="0054033F"/>
    <w:p w14:paraId="3FE369EB" w14:textId="77777777" w:rsidR="00E25CC9" w:rsidRDefault="0038619B">
      <w:r>
        <w:br w:type="page"/>
      </w:r>
    </w:p>
    <w:p w14:paraId="12631FD0" w14:textId="77777777" w:rsidR="00E25CC9" w:rsidRDefault="0038619B">
      <w:pPr>
        <w:pStyle w:val="Heading1"/>
      </w:pPr>
      <w:r>
        <w:lastRenderedPageBreak/>
        <w:t>10. Design Architecture</w:t>
      </w:r>
    </w:p>
    <w:p w14:paraId="7FC81C57" w14:textId="77777777" w:rsidR="00E25CC9" w:rsidRDefault="0038619B">
      <w:r>
        <w:t>This section records the exported interface design screens used to guide implementation. The screenshots are grouped into web/admin interfaces and mobile member app interfaces so the user experience can be reviewed alongside the functional scope.</w:t>
      </w:r>
    </w:p>
    <w:p w14:paraId="3AF43522" w14:textId="77777777" w:rsidR="00E25CC9" w:rsidRDefault="0038619B">
      <w:pPr>
        <w:pStyle w:val="Heading2"/>
      </w:pPr>
      <w:r>
        <w:t>10.1 Web and Admin Interface Screens</w:t>
      </w:r>
    </w:p>
    <w:p w14:paraId="45A7392F" w14:textId="77777777" w:rsidR="00E25CC9" w:rsidRDefault="0038619B">
      <w:r>
        <w:rPr>
          <w:i/>
          <w:sz w:val="19"/>
        </w:rPr>
        <w:t>Note: the web Class Booking screen was identified in Figma but was not included in the provided exported ZIP files, so it is not shown below.</w:t>
      </w:r>
    </w:p>
    <w:p w14:paraId="3B49A621" w14:textId="77777777" w:rsidR="00E25CC9" w:rsidRDefault="0038619B">
      <w:pPr>
        <w:pStyle w:val="Heading3"/>
      </w:pPr>
      <w:r>
        <w:t>Membership Policies</w:t>
      </w:r>
    </w:p>
    <w:p w14:paraId="1377029A" w14:textId="77777777" w:rsidR="00E25CC9" w:rsidRDefault="0038619B">
      <w:pPr>
        <w:jc w:val="center"/>
      </w:pPr>
      <w:r>
        <w:rPr>
          <w:noProof/>
        </w:rPr>
        <w:drawing>
          <wp:inline distT="0" distB="0" distL="0" distR="0" wp14:anchorId="5DC70568" wp14:editId="37275EBE">
            <wp:extent cx="2945368" cy="6080760"/>
            <wp:effectExtent l="0" t="0" r="0" b="0"/>
            <wp:docPr id="1973274672" name="Picture 1973274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11"/>
                    <a:stretch>
                      <a:fillRect/>
                    </a:stretch>
                  </pic:blipFill>
                  <pic:spPr>
                    <a:xfrm>
                      <a:off x="0" y="0"/>
                      <a:ext cx="2945368" cy="6080760"/>
                    </a:xfrm>
                    <a:prstGeom prst="rect">
                      <a:avLst/>
                    </a:prstGeom>
                  </pic:spPr>
                </pic:pic>
              </a:graphicData>
            </a:graphic>
          </wp:inline>
        </w:drawing>
      </w:r>
    </w:p>
    <w:p w14:paraId="57AB93C7" w14:textId="77777777" w:rsidR="00E25CC9" w:rsidRDefault="0038619B">
      <w:pPr>
        <w:pStyle w:val="Caption"/>
        <w:jc w:val="center"/>
      </w:pPr>
      <w:r>
        <w:t>Figure 4. Web/admin screen: Membership Policies</w:t>
      </w:r>
    </w:p>
    <w:p w14:paraId="6C511E38" w14:textId="77777777" w:rsidR="00E25CC9" w:rsidRDefault="0038619B">
      <w:r>
        <w:br w:type="page"/>
      </w:r>
    </w:p>
    <w:p w14:paraId="7F013DE1" w14:textId="77777777" w:rsidR="00E25CC9" w:rsidRDefault="0038619B">
      <w:pPr>
        <w:pStyle w:val="Heading3"/>
      </w:pPr>
      <w:r>
        <w:lastRenderedPageBreak/>
        <w:t>YPGym Home Page</w:t>
      </w:r>
    </w:p>
    <w:p w14:paraId="6DAFE489" w14:textId="77777777" w:rsidR="00E25CC9" w:rsidRDefault="0038619B">
      <w:pPr>
        <w:jc w:val="center"/>
      </w:pPr>
      <w:r>
        <w:rPr>
          <w:noProof/>
        </w:rPr>
        <w:drawing>
          <wp:inline distT="0" distB="0" distL="0" distR="0" wp14:anchorId="7C6A7171" wp14:editId="1A8EF4C3">
            <wp:extent cx="2987173" cy="6080759"/>
            <wp:effectExtent l="0" t="0" r="0" b="0"/>
            <wp:docPr id="1973274673" name="Picture 1973274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12"/>
                    <a:stretch>
                      <a:fillRect/>
                    </a:stretch>
                  </pic:blipFill>
                  <pic:spPr>
                    <a:xfrm>
                      <a:off x="0" y="0"/>
                      <a:ext cx="2987173" cy="6080759"/>
                    </a:xfrm>
                    <a:prstGeom prst="rect">
                      <a:avLst/>
                    </a:prstGeom>
                  </pic:spPr>
                </pic:pic>
              </a:graphicData>
            </a:graphic>
          </wp:inline>
        </w:drawing>
      </w:r>
    </w:p>
    <w:p w14:paraId="0FDF4918" w14:textId="77777777" w:rsidR="00E25CC9" w:rsidRDefault="0038619B">
      <w:pPr>
        <w:pStyle w:val="Caption"/>
        <w:jc w:val="center"/>
      </w:pPr>
      <w:r>
        <w:t>Figure 5. Web/admin screen: YPGym Home Page</w:t>
      </w:r>
    </w:p>
    <w:p w14:paraId="0403D1CC" w14:textId="77777777" w:rsidR="00E25CC9" w:rsidRDefault="0038619B">
      <w:r>
        <w:br w:type="page"/>
      </w:r>
    </w:p>
    <w:p w14:paraId="21943BCE" w14:textId="77777777" w:rsidR="00E25CC9" w:rsidRDefault="0038619B">
      <w:pPr>
        <w:pStyle w:val="Heading3"/>
      </w:pPr>
      <w:r>
        <w:lastRenderedPageBreak/>
        <w:t>Membership Plans</w:t>
      </w:r>
    </w:p>
    <w:p w14:paraId="4EC70642" w14:textId="77777777" w:rsidR="00E25CC9" w:rsidRDefault="0038619B">
      <w:pPr>
        <w:jc w:val="center"/>
      </w:pPr>
      <w:r>
        <w:rPr>
          <w:noProof/>
        </w:rPr>
        <w:drawing>
          <wp:inline distT="0" distB="0" distL="0" distR="0" wp14:anchorId="7950A84A" wp14:editId="26551BB7">
            <wp:extent cx="3880820" cy="6080760"/>
            <wp:effectExtent l="0" t="0" r="0" b="0"/>
            <wp:docPr id="1973274674" name="Picture 1973274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13"/>
                    <a:stretch>
                      <a:fillRect/>
                    </a:stretch>
                  </pic:blipFill>
                  <pic:spPr>
                    <a:xfrm>
                      <a:off x="0" y="0"/>
                      <a:ext cx="3880820" cy="6080760"/>
                    </a:xfrm>
                    <a:prstGeom prst="rect">
                      <a:avLst/>
                    </a:prstGeom>
                  </pic:spPr>
                </pic:pic>
              </a:graphicData>
            </a:graphic>
          </wp:inline>
        </w:drawing>
      </w:r>
    </w:p>
    <w:p w14:paraId="4447E333" w14:textId="77777777" w:rsidR="00E25CC9" w:rsidRDefault="0038619B">
      <w:pPr>
        <w:pStyle w:val="Caption"/>
        <w:jc w:val="center"/>
      </w:pPr>
      <w:r>
        <w:t>Figure 6. Web/admin screen: Membership Plans</w:t>
      </w:r>
    </w:p>
    <w:p w14:paraId="14E3F179" w14:textId="77777777" w:rsidR="00E25CC9" w:rsidRDefault="0038619B">
      <w:r>
        <w:br w:type="page"/>
      </w:r>
    </w:p>
    <w:p w14:paraId="07B36F8D" w14:textId="77777777" w:rsidR="00E25CC9" w:rsidRDefault="0038619B">
      <w:pPr>
        <w:pStyle w:val="Heading3"/>
      </w:pPr>
      <w:r>
        <w:lastRenderedPageBreak/>
        <w:t>Member Dashboard</w:t>
      </w:r>
    </w:p>
    <w:p w14:paraId="09CB175E" w14:textId="77777777" w:rsidR="00E25CC9" w:rsidRDefault="0038619B">
      <w:pPr>
        <w:jc w:val="center"/>
      </w:pPr>
      <w:r>
        <w:rPr>
          <w:noProof/>
        </w:rPr>
        <w:drawing>
          <wp:inline distT="0" distB="0" distL="0" distR="0" wp14:anchorId="2A1506A3" wp14:editId="03AC55D0">
            <wp:extent cx="5852160" cy="5047488"/>
            <wp:effectExtent l="0" t="0" r="0" b="0"/>
            <wp:docPr id="1973274675" name="Picture 1973274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14"/>
                    <a:stretch>
                      <a:fillRect/>
                    </a:stretch>
                  </pic:blipFill>
                  <pic:spPr>
                    <a:xfrm>
                      <a:off x="0" y="0"/>
                      <a:ext cx="5852160" cy="5047488"/>
                    </a:xfrm>
                    <a:prstGeom prst="rect">
                      <a:avLst/>
                    </a:prstGeom>
                  </pic:spPr>
                </pic:pic>
              </a:graphicData>
            </a:graphic>
          </wp:inline>
        </w:drawing>
      </w:r>
    </w:p>
    <w:p w14:paraId="4F4C2BE4" w14:textId="77777777" w:rsidR="00E25CC9" w:rsidRDefault="0038619B">
      <w:pPr>
        <w:pStyle w:val="Caption"/>
        <w:jc w:val="center"/>
      </w:pPr>
      <w:r>
        <w:t>Figure 7. Web/admin screen: Member Dashboard</w:t>
      </w:r>
    </w:p>
    <w:p w14:paraId="383CB341" w14:textId="77777777" w:rsidR="00E25CC9" w:rsidRDefault="0038619B">
      <w:r>
        <w:br w:type="page"/>
      </w:r>
    </w:p>
    <w:p w14:paraId="0BB58DE6" w14:textId="77777777" w:rsidR="00E25CC9" w:rsidRDefault="0038619B">
      <w:pPr>
        <w:pStyle w:val="Heading3"/>
      </w:pPr>
      <w:r>
        <w:lastRenderedPageBreak/>
        <w:t>My QR Code</w:t>
      </w:r>
    </w:p>
    <w:p w14:paraId="4F115665" w14:textId="77777777" w:rsidR="00E25CC9" w:rsidRDefault="0038619B">
      <w:pPr>
        <w:jc w:val="center"/>
      </w:pPr>
      <w:r>
        <w:rPr>
          <w:noProof/>
        </w:rPr>
        <w:drawing>
          <wp:inline distT="0" distB="0" distL="0" distR="0" wp14:anchorId="0564C1B1" wp14:editId="05674E77">
            <wp:extent cx="5852160" cy="4681728"/>
            <wp:effectExtent l="0" t="0" r="0" b="0"/>
            <wp:docPr id="1973274676" name="Picture 1973274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15"/>
                    <a:stretch>
                      <a:fillRect/>
                    </a:stretch>
                  </pic:blipFill>
                  <pic:spPr>
                    <a:xfrm>
                      <a:off x="0" y="0"/>
                      <a:ext cx="5852160" cy="4681728"/>
                    </a:xfrm>
                    <a:prstGeom prst="rect">
                      <a:avLst/>
                    </a:prstGeom>
                  </pic:spPr>
                </pic:pic>
              </a:graphicData>
            </a:graphic>
          </wp:inline>
        </w:drawing>
      </w:r>
    </w:p>
    <w:p w14:paraId="672C301D" w14:textId="77777777" w:rsidR="00E25CC9" w:rsidRDefault="0038619B">
      <w:pPr>
        <w:pStyle w:val="Caption"/>
        <w:jc w:val="center"/>
      </w:pPr>
      <w:r>
        <w:t>Figure 8. Web/admin screen: My QR Code</w:t>
      </w:r>
    </w:p>
    <w:p w14:paraId="253EB70E" w14:textId="77777777" w:rsidR="00E25CC9" w:rsidRDefault="0038619B">
      <w:r>
        <w:br w:type="page"/>
      </w:r>
    </w:p>
    <w:p w14:paraId="72016ADA" w14:textId="77777777" w:rsidR="00E25CC9" w:rsidRDefault="0038619B">
      <w:pPr>
        <w:pStyle w:val="Heading3"/>
      </w:pPr>
      <w:r>
        <w:lastRenderedPageBreak/>
        <w:t>Register for YPGym</w:t>
      </w:r>
    </w:p>
    <w:p w14:paraId="3B6D1413" w14:textId="77777777" w:rsidR="00E25CC9" w:rsidRDefault="0038619B">
      <w:pPr>
        <w:jc w:val="center"/>
      </w:pPr>
      <w:r>
        <w:rPr>
          <w:noProof/>
        </w:rPr>
        <w:drawing>
          <wp:inline distT="0" distB="0" distL="0" distR="0" wp14:anchorId="6739D051" wp14:editId="2FF9B042">
            <wp:extent cx="5852160" cy="4681728"/>
            <wp:effectExtent l="0" t="0" r="0" b="0"/>
            <wp:docPr id="1973274677" name="Picture 1973274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16"/>
                    <a:stretch>
                      <a:fillRect/>
                    </a:stretch>
                  </pic:blipFill>
                  <pic:spPr>
                    <a:xfrm>
                      <a:off x="0" y="0"/>
                      <a:ext cx="5852160" cy="4681728"/>
                    </a:xfrm>
                    <a:prstGeom prst="rect">
                      <a:avLst/>
                    </a:prstGeom>
                  </pic:spPr>
                </pic:pic>
              </a:graphicData>
            </a:graphic>
          </wp:inline>
        </w:drawing>
      </w:r>
    </w:p>
    <w:p w14:paraId="62A7DF83" w14:textId="77777777" w:rsidR="00E25CC9" w:rsidRDefault="0038619B">
      <w:pPr>
        <w:pStyle w:val="Caption"/>
        <w:jc w:val="center"/>
      </w:pPr>
      <w:r>
        <w:t>Figure 9. Web/admin screen: Register for YPGym</w:t>
      </w:r>
    </w:p>
    <w:p w14:paraId="5D3690C9" w14:textId="77777777" w:rsidR="00E25CC9" w:rsidRDefault="0038619B">
      <w:r>
        <w:br w:type="page"/>
      </w:r>
    </w:p>
    <w:p w14:paraId="115D53F3" w14:textId="77777777" w:rsidR="00E25CC9" w:rsidRDefault="0038619B">
      <w:pPr>
        <w:pStyle w:val="Heading3"/>
      </w:pPr>
      <w:r>
        <w:lastRenderedPageBreak/>
        <w:t>Login to YPGym</w:t>
      </w:r>
    </w:p>
    <w:p w14:paraId="446A5E74" w14:textId="77777777" w:rsidR="00E25CC9" w:rsidRDefault="0038619B">
      <w:pPr>
        <w:jc w:val="center"/>
      </w:pPr>
      <w:r>
        <w:rPr>
          <w:noProof/>
        </w:rPr>
        <w:drawing>
          <wp:inline distT="0" distB="0" distL="0" distR="0" wp14:anchorId="18EB9EFC" wp14:editId="223ED635">
            <wp:extent cx="5852160" cy="4681728"/>
            <wp:effectExtent l="0" t="0" r="0" b="0"/>
            <wp:docPr id="1973274678" name="Picture 1973274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17"/>
                    <a:stretch>
                      <a:fillRect/>
                    </a:stretch>
                  </pic:blipFill>
                  <pic:spPr>
                    <a:xfrm>
                      <a:off x="0" y="0"/>
                      <a:ext cx="5852160" cy="4681728"/>
                    </a:xfrm>
                    <a:prstGeom prst="rect">
                      <a:avLst/>
                    </a:prstGeom>
                  </pic:spPr>
                </pic:pic>
              </a:graphicData>
            </a:graphic>
          </wp:inline>
        </w:drawing>
      </w:r>
    </w:p>
    <w:p w14:paraId="3FB6656D" w14:textId="77777777" w:rsidR="00E25CC9" w:rsidRDefault="0038619B">
      <w:pPr>
        <w:pStyle w:val="Caption"/>
        <w:jc w:val="center"/>
      </w:pPr>
      <w:r>
        <w:t>Figure 10. Web/admin screen: Login to YPGym</w:t>
      </w:r>
    </w:p>
    <w:p w14:paraId="535DE5E8" w14:textId="77777777" w:rsidR="00E25CC9" w:rsidRDefault="0038619B">
      <w:r>
        <w:br w:type="page"/>
      </w:r>
    </w:p>
    <w:p w14:paraId="5449D0EB" w14:textId="77777777" w:rsidR="00E25CC9" w:rsidRDefault="0038619B">
      <w:pPr>
        <w:pStyle w:val="Heading3"/>
      </w:pPr>
      <w:r>
        <w:lastRenderedPageBreak/>
        <w:t>Forgot Password</w:t>
      </w:r>
    </w:p>
    <w:p w14:paraId="2EE0A6D5" w14:textId="77777777" w:rsidR="00E25CC9" w:rsidRDefault="0038619B">
      <w:pPr>
        <w:jc w:val="center"/>
      </w:pPr>
      <w:r>
        <w:rPr>
          <w:noProof/>
        </w:rPr>
        <w:drawing>
          <wp:inline distT="0" distB="0" distL="0" distR="0" wp14:anchorId="5FAC6C9E" wp14:editId="74CFE088">
            <wp:extent cx="5852160" cy="4681728"/>
            <wp:effectExtent l="0" t="0" r="0" b="0"/>
            <wp:docPr id="1973274679" name="Picture 1973274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18"/>
                    <a:stretch>
                      <a:fillRect/>
                    </a:stretch>
                  </pic:blipFill>
                  <pic:spPr>
                    <a:xfrm>
                      <a:off x="0" y="0"/>
                      <a:ext cx="5852160" cy="4681728"/>
                    </a:xfrm>
                    <a:prstGeom prst="rect">
                      <a:avLst/>
                    </a:prstGeom>
                  </pic:spPr>
                </pic:pic>
              </a:graphicData>
            </a:graphic>
          </wp:inline>
        </w:drawing>
      </w:r>
    </w:p>
    <w:p w14:paraId="7B6CFC96" w14:textId="77777777" w:rsidR="00E25CC9" w:rsidRDefault="0038619B">
      <w:pPr>
        <w:pStyle w:val="Caption"/>
        <w:jc w:val="center"/>
      </w:pPr>
      <w:r>
        <w:t>Figure 11. Web/admin screen: Forgot Password</w:t>
      </w:r>
    </w:p>
    <w:p w14:paraId="1F230413" w14:textId="77777777" w:rsidR="00E25CC9" w:rsidRDefault="0038619B">
      <w:r>
        <w:br w:type="page"/>
      </w:r>
    </w:p>
    <w:p w14:paraId="1D6010DD" w14:textId="77777777" w:rsidR="00E25CC9" w:rsidRDefault="0038619B">
      <w:pPr>
        <w:pStyle w:val="Heading3"/>
      </w:pPr>
      <w:r>
        <w:lastRenderedPageBreak/>
        <w:t>Email Verification Success</w:t>
      </w:r>
    </w:p>
    <w:p w14:paraId="0973BE76" w14:textId="77777777" w:rsidR="00E25CC9" w:rsidRDefault="0038619B">
      <w:pPr>
        <w:jc w:val="center"/>
      </w:pPr>
      <w:r>
        <w:rPr>
          <w:noProof/>
        </w:rPr>
        <w:drawing>
          <wp:inline distT="0" distB="0" distL="0" distR="0" wp14:anchorId="65E5BA43" wp14:editId="39279C18">
            <wp:extent cx="5852160" cy="4681728"/>
            <wp:effectExtent l="0" t="0" r="0" b="0"/>
            <wp:docPr id="1973274680" name="Picture 1973274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19"/>
                    <a:stretch>
                      <a:fillRect/>
                    </a:stretch>
                  </pic:blipFill>
                  <pic:spPr>
                    <a:xfrm>
                      <a:off x="0" y="0"/>
                      <a:ext cx="5852160" cy="4681728"/>
                    </a:xfrm>
                    <a:prstGeom prst="rect">
                      <a:avLst/>
                    </a:prstGeom>
                  </pic:spPr>
                </pic:pic>
              </a:graphicData>
            </a:graphic>
          </wp:inline>
        </w:drawing>
      </w:r>
    </w:p>
    <w:p w14:paraId="385E75FB" w14:textId="77777777" w:rsidR="00E25CC9" w:rsidRDefault="0038619B">
      <w:pPr>
        <w:pStyle w:val="Caption"/>
        <w:jc w:val="center"/>
      </w:pPr>
      <w:r>
        <w:t>Figure 12. Web/admin screen: Email Verification Success</w:t>
      </w:r>
    </w:p>
    <w:p w14:paraId="1AE0F21B" w14:textId="77777777" w:rsidR="00E25CC9" w:rsidRDefault="0038619B">
      <w:r>
        <w:br w:type="page"/>
      </w:r>
    </w:p>
    <w:p w14:paraId="42B4BA12" w14:textId="77777777" w:rsidR="00E25CC9" w:rsidRDefault="0038619B">
      <w:pPr>
        <w:pStyle w:val="Heading3"/>
      </w:pPr>
      <w:r>
        <w:lastRenderedPageBreak/>
        <w:t>Member CRM (Updated)</w:t>
      </w:r>
    </w:p>
    <w:p w14:paraId="2A530A39" w14:textId="77777777" w:rsidR="00E25CC9" w:rsidRDefault="0038619B">
      <w:pPr>
        <w:jc w:val="center"/>
      </w:pPr>
      <w:r>
        <w:rPr>
          <w:noProof/>
        </w:rPr>
        <w:drawing>
          <wp:inline distT="0" distB="0" distL="0" distR="0" wp14:anchorId="3F9C12F2" wp14:editId="618F99AA">
            <wp:extent cx="5852160" cy="4681728"/>
            <wp:effectExtent l="0" t="0" r="0" b="0"/>
            <wp:docPr id="1973274681" name="Picture 1973274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20"/>
                    <a:stretch>
                      <a:fillRect/>
                    </a:stretch>
                  </pic:blipFill>
                  <pic:spPr>
                    <a:xfrm>
                      <a:off x="0" y="0"/>
                      <a:ext cx="5852160" cy="4681728"/>
                    </a:xfrm>
                    <a:prstGeom prst="rect">
                      <a:avLst/>
                    </a:prstGeom>
                  </pic:spPr>
                </pic:pic>
              </a:graphicData>
            </a:graphic>
          </wp:inline>
        </w:drawing>
      </w:r>
    </w:p>
    <w:p w14:paraId="4EBC03B3" w14:textId="77777777" w:rsidR="00E25CC9" w:rsidRDefault="0038619B">
      <w:pPr>
        <w:pStyle w:val="Caption"/>
        <w:jc w:val="center"/>
      </w:pPr>
      <w:r>
        <w:t>Figure 13. Web/admin screen: Member CRM (Updated)</w:t>
      </w:r>
    </w:p>
    <w:p w14:paraId="1DE6BF73" w14:textId="77777777" w:rsidR="00E25CC9" w:rsidRDefault="0038619B">
      <w:r>
        <w:br w:type="page"/>
      </w:r>
    </w:p>
    <w:p w14:paraId="384B54F4" w14:textId="77777777" w:rsidR="00E25CC9" w:rsidRDefault="0038619B">
      <w:pPr>
        <w:pStyle w:val="Heading3"/>
      </w:pPr>
      <w:r>
        <w:lastRenderedPageBreak/>
        <w:t>Admin Member Details (Updated)</w:t>
      </w:r>
    </w:p>
    <w:p w14:paraId="3D06D4A1" w14:textId="77777777" w:rsidR="00E25CC9" w:rsidRDefault="0038619B">
      <w:pPr>
        <w:jc w:val="center"/>
      </w:pPr>
      <w:r>
        <w:rPr>
          <w:noProof/>
        </w:rPr>
        <w:drawing>
          <wp:inline distT="0" distB="0" distL="0" distR="0" wp14:anchorId="5D070119" wp14:editId="70C1FCF6">
            <wp:extent cx="5852160" cy="4681728"/>
            <wp:effectExtent l="0" t="0" r="0" b="0"/>
            <wp:docPr id="1973274682" name="Picture 1973274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21"/>
                    <a:stretch>
                      <a:fillRect/>
                    </a:stretch>
                  </pic:blipFill>
                  <pic:spPr>
                    <a:xfrm>
                      <a:off x="0" y="0"/>
                      <a:ext cx="5852160" cy="4681728"/>
                    </a:xfrm>
                    <a:prstGeom prst="rect">
                      <a:avLst/>
                    </a:prstGeom>
                  </pic:spPr>
                </pic:pic>
              </a:graphicData>
            </a:graphic>
          </wp:inline>
        </w:drawing>
      </w:r>
    </w:p>
    <w:p w14:paraId="4A1802F9" w14:textId="77777777" w:rsidR="00E25CC9" w:rsidRDefault="0038619B">
      <w:pPr>
        <w:pStyle w:val="Caption"/>
        <w:jc w:val="center"/>
      </w:pPr>
      <w:r>
        <w:t>Figure 14. Web/admin screen: Admin Member Details (Updated)</w:t>
      </w:r>
    </w:p>
    <w:p w14:paraId="1636E62C" w14:textId="77777777" w:rsidR="00E25CC9" w:rsidRDefault="0038619B">
      <w:r>
        <w:br w:type="page"/>
      </w:r>
    </w:p>
    <w:p w14:paraId="5328E60C" w14:textId="77777777" w:rsidR="00E25CC9" w:rsidRDefault="0038619B">
      <w:pPr>
        <w:pStyle w:val="Heading3"/>
      </w:pPr>
      <w:r>
        <w:lastRenderedPageBreak/>
        <w:t>Class &amp; Schedule Management (Updated)</w:t>
      </w:r>
    </w:p>
    <w:p w14:paraId="630E3FCF" w14:textId="77777777" w:rsidR="00E25CC9" w:rsidRDefault="0038619B">
      <w:pPr>
        <w:jc w:val="center"/>
      </w:pPr>
      <w:r>
        <w:rPr>
          <w:noProof/>
        </w:rPr>
        <w:drawing>
          <wp:inline distT="0" distB="0" distL="0" distR="0" wp14:anchorId="5D126440" wp14:editId="259CC0E5">
            <wp:extent cx="5852160" cy="4681728"/>
            <wp:effectExtent l="0" t="0" r="0" b="0"/>
            <wp:docPr id="1973274683" name="Picture 1973274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22"/>
                    <a:stretch>
                      <a:fillRect/>
                    </a:stretch>
                  </pic:blipFill>
                  <pic:spPr>
                    <a:xfrm>
                      <a:off x="0" y="0"/>
                      <a:ext cx="5852160" cy="4681728"/>
                    </a:xfrm>
                    <a:prstGeom prst="rect">
                      <a:avLst/>
                    </a:prstGeom>
                  </pic:spPr>
                </pic:pic>
              </a:graphicData>
            </a:graphic>
          </wp:inline>
        </w:drawing>
      </w:r>
    </w:p>
    <w:p w14:paraId="34B2E628" w14:textId="77777777" w:rsidR="00E25CC9" w:rsidRDefault="0038619B">
      <w:pPr>
        <w:pStyle w:val="Caption"/>
        <w:jc w:val="center"/>
      </w:pPr>
      <w:r>
        <w:t>Figure 15. Web/admin screen: Class &amp; Schedule Management (Updated)</w:t>
      </w:r>
    </w:p>
    <w:p w14:paraId="4E344CF8" w14:textId="77777777" w:rsidR="00E25CC9" w:rsidRDefault="0038619B">
      <w:r>
        <w:br w:type="page"/>
      </w:r>
    </w:p>
    <w:p w14:paraId="4779A806" w14:textId="77777777" w:rsidR="00E25CC9" w:rsidRDefault="0038619B">
      <w:pPr>
        <w:pStyle w:val="Heading3"/>
      </w:pPr>
      <w:r>
        <w:lastRenderedPageBreak/>
        <w:t>Attendance Dashboard</w:t>
      </w:r>
    </w:p>
    <w:p w14:paraId="212FD788" w14:textId="77777777" w:rsidR="00E25CC9" w:rsidRDefault="0038619B">
      <w:pPr>
        <w:jc w:val="center"/>
      </w:pPr>
      <w:r>
        <w:rPr>
          <w:noProof/>
        </w:rPr>
        <w:drawing>
          <wp:inline distT="0" distB="0" distL="0" distR="0" wp14:anchorId="09A0DC46" wp14:editId="7B2F1D0D">
            <wp:extent cx="4359144" cy="6080759"/>
            <wp:effectExtent l="0" t="0" r="0" b="0"/>
            <wp:docPr id="1973274684" name="Picture 1973274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23"/>
                    <a:stretch>
                      <a:fillRect/>
                    </a:stretch>
                  </pic:blipFill>
                  <pic:spPr>
                    <a:xfrm>
                      <a:off x="0" y="0"/>
                      <a:ext cx="4359144" cy="6080759"/>
                    </a:xfrm>
                    <a:prstGeom prst="rect">
                      <a:avLst/>
                    </a:prstGeom>
                  </pic:spPr>
                </pic:pic>
              </a:graphicData>
            </a:graphic>
          </wp:inline>
        </w:drawing>
      </w:r>
    </w:p>
    <w:p w14:paraId="436C3EB8" w14:textId="77777777" w:rsidR="00E25CC9" w:rsidRDefault="0038619B">
      <w:pPr>
        <w:pStyle w:val="Caption"/>
        <w:jc w:val="center"/>
      </w:pPr>
      <w:r>
        <w:t>Figure 16. Web/admin screen: Attendance Dashboard</w:t>
      </w:r>
    </w:p>
    <w:p w14:paraId="2AAEE92B" w14:textId="77777777" w:rsidR="00E25CC9" w:rsidRDefault="0038619B">
      <w:r>
        <w:br w:type="page"/>
      </w:r>
    </w:p>
    <w:p w14:paraId="1333E5AC" w14:textId="77777777" w:rsidR="00E25CC9" w:rsidRDefault="0038619B">
      <w:pPr>
        <w:pStyle w:val="Heading3"/>
      </w:pPr>
      <w:r>
        <w:lastRenderedPageBreak/>
        <w:t>PT Assignment Management</w:t>
      </w:r>
    </w:p>
    <w:p w14:paraId="48FEC329" w14:textId="77777777" w:rsidR="00E25CC9" w:rsidRDefault="0038619B">
      <w:pPr>
        <w:jc w:val="center"/>
      </w:pPr>
      <w:r>
        <w:rPr>
          <w:noProof/>
        </w:rPr>
        <w:drawing>
          <wp:inline distT="0" distB="0" distL="0" distR="0" wp14:anchorId="597A81B1" wp14:editId="4BCE5AD0">
            <wp:extent cx="5852160" cy="4681728"/>
            <wp:effectExtent l="0" t="0" r="0" b="0"/>
            <wp:docPr id="1973274685" name="Picture 1973274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24"/>
                    <a:stretch>
                      <a:fillRect/>
                    </a:stretch>
                  </pic:blipFill>
                  <pic:spPr>
                    <a:xfrm>
                      <a:off x="0" y="0"/>
                      <a:ext cx="5852160" cy="4681728"/>
                    </a:xfrm>
                    <a:prstGeom prst="rect">
                      <a:avLst/>
                    </a:prstGeom>
                  </pic:spPr>
                </pic:pic>
              </a:graphicData>
            </a:graphic>
          </wp:inline>
        </w:drawing>
      </w:r>
    </w:p>
    <w:p w14:paraId="7091E744" w14:textId="77777777" w:rsidR="00E25CC9" w:rsidRDefault="0038619B">
      <w:pPr>
        <w:pStyle w:val="Caption"/>
        <w:jc w:val="center"/>
      </w:pPr>
      <w:r>
        <w:t>Figure 17. Web/admin screen: PT Assignment Management</w:t>
      </w:r>
    </w:p>
    <w:p w14:paraId="286200B5" w14:textId="77777777" w:rsidR="00E25CC9" w:rsidRDefault="0038619B">
      <w:r>
        <w:br w:type="page"/>
      </w:r>
    </w:p>
    <w:p w14:paraId="52C1F3E6" w14:textId="77777777" w:rsidR="00E25CC9" w:rsidRDefault="0038619B">
      <w:pPr>
        <w:pStyle w:val="Heading3"/>
      </w:pPr>
      <w:r>
        <w:lastRenderedPageBreak/>
        <w:t>Personal Trainer Dashboard</w:t>
      </w:r>
    </w:p>
    <w:p w14:paraId="75B697B7" w14:textId="77777777" w:rsidR="00E25CC9" w:rsidRDefault="0038619B">
      <w:pPr>
        <w:jc w:val="center"/>
      </w:pPr>
      <w:r>
        <w:rPr>
          <w:noProof/>
        </w:rPr>
        <w:drawing>
          <wp:inline distT="0" distB="0" distL="0" distR="0" wp14:anchorId="467EAC89" wp14:editId="04ADEED9">
            <wp:extent cx="5852160" cy="4681728"/>
            <wp:effectExtent l="0" t="0" r="0" b="0"/>
            <wp:docPr id="1973274686" name="Picture 1973274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25"/>
                    <a:stretch>
                      <a:fillRect/>
                    </a:stretch>
                  </pic:blipFill>
                  <pic:spPr>
                    <a:xfrm>
                      <a:off x="0" y="0"/>
                      <a:ext cx="5852160" cy="4681728"/>
                    </a:xfrm>
                    <a:prstGeom prst="rect">
                      <a:avLst/>
                    </a:prstGeom>
                  </pic:spPr>
                </pic:pic>
              </a:graphicData>
            </a:graphic>
          </wp:inline>
        </w:drawing>
      </w:r>
    </w:p>
    <w:p w14:paraId="78E74D86" w14:textId="77777777" w:rsidR="00E25CC9" w:rsidRDefault="0038619B">
      <w:pPr>
        <w:pStyle w:val="Caption"/>
        <w:jc w:val="center"/>
      </w:pPr>
      <w:r>
        <w:t>Figure 18. Web/admin screen: Personal Trainer Dashboard</w:t>
      </w:r>
    </w:p>
    <w:p w14:paraId="5C960C3B" w14:textId="77777777" w:rsidR="00E25CC9" w:rsidRDefault="0038619B">
      <w:r>
        <w:br w:type="page"/>
      </w:r>
    </w:p>
    <w:p w14:paraId="03602BB3" w14:textId="77777777" w:rsidR="00E25CC9" w:rsidRDefault="0038619B">
      <w:pPr>
        <w:pStyle w:val="Heading2"/>
      </w:pPr>
      <w:r>
        <w:lastRenderedPageBreak/>
        <w:t>10.2 Mobile Member App Screens</w:t>
      </w:r>
    </w:p>
    <w:p w14:paraId="1B791399" w14:textId="77777777" w:rsidR="00E25CC9" w:rsidRDefault="0038619B">
      <w:r>
        <w:t>The mobile screens show member-facing flows for dashboard access, renewal, QR check-in, class booking and profile management.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92"/>
        <w:gridCol w:w="4392"/>
      </w:tblGrid>
      <w:tr w:rsidR="00E25CC9" w14:paraId="65EBDEA8" w14:textId="77777777">
        <w:tc>
          <w:tcPr>
            <w:tcW w:w="4392" w:type="dxa"/>
          </w:tcPr>
          <w:p w14:paraId="0EF19673" w14:textId="77777777" w:rsidR="00E25CC9" w:rsidRDefault="0038619B">
            <w:pPr>
              <w:jc w:val="center"/>
            </w:pPr>
            <w:r>
              <w:rPr>
                <w:b/>
                <w:sz w:val="20"/>
              </w:rPr>
              <w:t>Member Dashboard</w:t>
            </w:r>
          </w:p>
        </w:tc>
        <w:tc>
          <w:tcPr>
            <w:tcW w:w="4392" w:type="dxa"/>
          </w:tcPr>
          <w:p w14:paraId="6525604A" w14:textId="77777777" w:rsidR="00E25CC9" w:rsidRDefault="0038619B">
            <w:pPr>
              <w:jc w:val="center"/>
            </w:pPr>
            <w:r>
              <w:rPr>
                <w:b/>
                <w:sz w:val="20"/>
              </w:rPr>
              <w:t>Membership Renewal Selection</w:t>
            </w:r>
          </w:p>
        </w:tc>
      </w:tr>
      <w:tr w:rsidR="00E25CC9" w14:paraId="28C61CEE" w14:textId="77777777">
        <w:tc>
          <w:tcPr>
            <w:tcW w:w="4392" w:type="dxa"/>
          </w:tcPr>
          <w:p w14:paraId="24C9C2D4" w14:textId="77777777" w:rsidR="00E25CC9" w:rsidRDefault="0038619B">
            <w:pPr>
              <w:jc w:val="center"/>
            </w:pPr>
            <w:r>
              <w:rPr>
                <w:noProof/>
              </w:rPr>
              <w:drawing>
                <wp:inline distT="0" distB="0" distL="0" distR="0" wp14:anchorId="1FB09D9A" wp14:editId="559ADB36">
                  <wp:extent cx="1917696" cy="5166360"/>
                  <wp:effectExtent l="0" t="0" r="0" b="0"/>
                  <wp:docPr id="1973274687" name="Picture 1973274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26"/>
                          <a:stretch>
                            <a:fillRect/>
                          </a:stretch>
                        </pic:blipFill>
                        <pic:spPr>
                          <a:xfrm>
                            <a:off x="0" y="0"/>
                            <a:ext cx="1917696" cy="5166360"/>
                          </a:xfrm>
                          <a:prstGeom prst="rect">
                            <a:avLst/>
                          </a:prstGeom>
                        </pic:spPr>
                      </pic:pic>
                    </a:graphicData>
                  </a:graphic>
                </wp:inline>
              </w:drawing>
            </w:r>
          </w:p>
        </w:tc>
        <w:tc>
          <w:tcPr>
            <w:tcW w:w="4392" w:type="dxa"/>
          </w:tcPr>
          <w:p w14:paraId="6B43F2CA" w14:textId="77777777" w:rsidR="00E25CC9" w:rsidRDefault="0038619B">
            <w:pPr>
              <w:jc w:val="center"/>
            </w:pPr>
            <w:r>
              <w:rPr>
                <w:noProof/>
              </w:rPr>
              <w:drawing>
                <wp:inline distT="0" distB="0" distL="0" distR="0" wp14:anchorId="30D87E49" wp14:editId="7C717DEC">
                  <wp:extent cx="1833831" cy="5166358"/>
                  <wp:effectExtent l="0" t="0" r="0" b="0"/>
                  <wp:docPr id="1973274688" name="Picture 1973274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27"/>
                          <a:stretch>
                            <a:fillRect/>
                          </a:stretch>
                        </pic:blipFill>
                        <pic:spPr>
                          <a:xfrm>
                            <a:off x="0" y="0"/>
                            <a:ext cx="1833831" cy="5166358"/>
                          </a:xfrm>
                          <a:prstGeom prst="rect">
                            <a:avLst/>
                          </a:prstGeom>
                        </pic:spPr>
                      </pic:pic>
                    </a:graphicData>
                  </a:graphic>
                </wp:inline>
              </w:drawing>
            </w:r>
          </w:p>
        </w:tc>
      </w:tr>
      <w:tr w:rsidR="00E25CC9" w14:paraId="5F2E2AD2" w14:textId="77777777">
        <w:tc>
          <w:tcPr>
            <w:tcW w:w="4392" w:type="dxa"/>
          </w:tcPr>
          <w:p w14:paraId="53509F84" w14:textId="77777777" w:rsidR="00E25CC9" w:rsidRDefault="0038619B">
            <w:pPr>
              <w:jc w:val="center"/>
            </w:pPr>
            <w:r>
              <w:rPr>
                <w:i/>
                <w:sz w:val="17"/>
              </w:rPr>
              <w:t>Figure 19. Mobile screen: Member Dashboard</w:t>
            </w:r>
          </w:p>
        </w:tc>
        <w:tc>
          <w:tcPr>
            <w:tcW w:w="4392" w:type="dxa"/>
          </w:tcPr>
          <w:p w14:paraId="5704689D" w14:textId="77777777" w:rsidR="00E25CC9" w:rsidRDefault="0038619B">
            <w:pPr>
              <w:jc w:val="center"/>
            </w:pPr>
            <w:r>
              <w:rPr>
                <w:i/>
                <w:sz w:val="17"/>
              </w:rPr>
              <w:t>Figure 20. Mobile screen: Membership Renewal Selection</w:t>
            </w:r>
          </w:p>
        </w:tc>
      </w:tr>
    </w:tbl>
    <w:p w14:paraId="092DA7B0" w14:textId="77777777" w:rsidR="00E25CC9" w:rsidRDefault="0038619B">
      <w:r>
        <w:br w:type="page"/>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92"/>
        <w:gridCol w:w="4392"/>
      </w:tblGrid>
      <w:tr w:rsidR="00E25CC9" w14:paraId="1FCBAD2B" w14:textId="77777777">
        <w:tc>
          <w:tcPr>
            <w:tcW w:w="4392" w:type="dxa"/>
          </w:tcPr>
          <w:p w14:paraId="3786C5E8" w14:textId="77777777" w:rsidR="00E25CC9" w:rsidRDefault="0038619B">
            <w:pPr>
              <w:jc w:val="center"/>
            </w:pPr>
            <w:r>
              <w:rPr>
                <w:b/>
                <w:sz w:val="20"/>
              </w:rPr>
              <w:lastRenderedPageBreak/>
              <w:t>Renewal Success</w:t>
            </w:r>
          </w:p>
        </w:tc>
        <w:tc>
          <w:tcPr>
            <w:tcW w:w="4392" w:type="dxa"/>
          </w:tcPr>
          <w:p w14:paraId="48632D3F" w14:textId="77777777" w:rsidR="00E25CC9" w:rsidRDefault="0038619B">
            <w:pPr>
              <w:jc w:val="center"/>
            </w:pPr>
            <w:r>
              <w:rPr>
                <w:b/>
                <w:sz w:val="20"/>
              </w:rPr>
              <w:t>QR Check-in</w:t>
            </w:r>
          </w:p>
        </w:tc>
      </w:tr>
      <w:tr w:rsidR="00E25CC9" w14:paraId="56EE37C8" w14:textId="77777777">
        <w:tc>
          <w:tcPr>
            <w:tcW w:w="4392" w:type="dxa"/>
          </w:tcPr>
          <w:p w14:paraId="63BF17F2" w14:textId="77777777" w:rsidR="00E25CC9" w:rsidRDefault="0038619B">
            <w:pPr>
              <w:jc w:val="center"/>
            </w:pPr>
            <w:r>
              <w:rPr>
                <w:noProof/>
              </w:rPr>
              <w:drawing>
                <wp:inline distT="0" distB="0" distL="0" distR="0" wp14:anchorId="28F8CAE9" wp14:editId="6B8D1001">
                  <wp:extent cx="2057400" cy="4866786"/>
                  <wp:effectExtent l="0" t="0" r="0" b="0"/>
                  <wp:docPr id="1973274689" name="Picture 1973274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28"/>
                          <a:stretch>
                            <a:fillRect/>
                          </a:stretch>
                        </pic:blipFill>
                        <pic:spPr>
                          <a:xfrm>
                            <a:off x="0" y="0"/>
                            <a:ext cx="2057400" cy="4866786"/>
                          </a:xfrm>
                          <a:prstGeom prst="rect">
                            <a:avLst/>
                          </a:prstGeom>
                        </pic:spPr>
                      </pic:pic>
                    </a:graphicData>
                  </a:graphic>
                </wp:inline>
              </w:drawing>
            </w:r>
          </w:p>
        </w:tc>
        <w:tc>
          <w:tcPr>
            <w:tcW w:w="4392" w:type="dxa"/>
          </w:tcPr>
          <w:p w14:paraId="35068A23" w14:textId="77777777" w:rsidR="00E25CC9" w:rsidRDefault="0038619B">
            <w:pPr>
              <w:jc w:val="center"/>
            </w:pPr>
            <w:r>
              <w:rPr>
                <w:noProof/>
              </w:rPr>
              <w:drawing>
                <wp:inline distT="0" distB="0" distL="0" distR="0" wp14:anchorId="1DABDB85" wp14:editId="6511392F">
                  <wp:extent cx="2057400" cy="4879460"/>
                  <wp:effectExtent l="0" t="0" r="0" b="0"/>
                  <wp:docPr id="1973274690" name="Picture 1973274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29"/>
                          <a:stretch>
                            <a:fillRect/>
                          </a:stretch>
                        </pic:blipFill>
                        <pic:spPr>
                          <a:xfrm>
                            <a:off x="0" y="0"/>
                            <a:ext cx="2057400" cy="4879460"/>
                          </a:xfrm>
                          <a:prstGeom prst="rect">
                            <a:avLst/>
                          </a:prstGeom>
                        </pic:spPr>
                      </pic:pic>
                    </a:graphicData>
                  </a:graphic>
                </wp:inline>
              </w:drawing>
            </w:r>
          </w:p>
        </w:tc>
      </w:tr>
      <w:tr w:rsidR="00E25CC9" w14:paraId="1795B8E0" w14:textId="77777777">
        <w:tc>
          <w:tcPr>
            <w:tcW w:w="4392" w:type="dxa"/>
          </w:tcPr>
          <w:p w14:paraId="0BDED00C" w14:textId="77777777" w:rsidR="00E25CC9" w:rsidRDefault="0038619B">
            <w:pPr>
              <w:jc w:val="center"/>
            </w:pPr>
            <w:r>
              <w:rPr>
                <w:i/>
                <w:sz w:val="17"/>
              </w:rPr>
              <w:t>Figure 21. Mobile screen: Renewal Success</w:t>
            </w:r>
          </w:p>
        </w:tc>
        <w:tc>
          <w:tcPr>
            <w:tcW w:w="4392" w:type="dxa"/>
          </w:tcPr>
          <w:p w14:paraId="7DE00E68" w14:textId="77777777" w:rsidR="00E25CC9" w:rsidRDefault="0038619B">
            <w:pPr>
              <w:jc w:val="center"/>
            </w:pPr>
            <w:r>
              <w:rPr>
                <w:i/>
                <w:sz w:val="17"/>
              </w:rPr>
              <w:t>Figure 22. Mobile screen: QR Check-in</w:t>
            </w:r>
          </w:p>
        </w:tc>
      </w:tr>
    </w:tbl>
    <w:p w14:paraId="65E21E0C" w14:textId="77777777" w:rsidR="00E25CC9" w:rsidRDefault="0038619B">
      <w:r>
        <w:br w:type="page"/>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92"/>
        <w:gridCol w:w="4392"/>
      </w:tblGrid>
      <w:tr w:rsidR="00E25CC9" w14:paraId="2E951F1B" w14:textId="77777777">
        <w:tc>
          <w:tcPr>
            <w:tcW w:w="4392" w:type="dxa"/>
          </w:tcPr>
          <w:p w14:paraId="2EA7A6CD" w14:textId="77777777" w:rsidR="00E25CC9" w:rsidRDefault="0038619B">
            <w:pPr>
              <w:jc w:val="center"/>
            </w:pPr>
            <w:r>
              <w:rPr>
                <w:b/>
                <w:sz w:val="20"/>
              </w:rPr>
              <w:lastRenderedPageBreak/>
              <w:t>Class Booking</w:t>
            </w:r>
          </w:p>
        </w:tc>
        <w:tc>
          <w:tcPr>
            <w:tcW w:w="4392" w:type="dxa"/>
          </w:tcPr>
          <w:p w14:paraId="70B6C449" w14:textId="77777777" w:rsidR="00E25CC9" w:rsidRDefault="0038619B">
            <w:pPr>
              <w:jc w:val="center"/>
            </w:pPr>
            <w:r>
              <w:rPr>
                <w:b/>
                <w:sz w:val="20"/>
              </w:rPr>
              <w:t>Member Profile</w:t>
            </w:r>
          </w:p>
        </w:tc>
      </w:tr>
      <w:tr w:rsidR="00E25CC9" w14:paraId="3CE6FC02" w14:textId="77777777">
        <w:tc>
          <w:tcPr>
            <w:tcW w:w="4392" w:type="dxa"/>
          </w:tcPr>
          <w:p w14:paraId="29D70894" w14:textId="77777777" w:rsidR="00E25CC9" w:rsidRDefault="0038619B">
            <w:pPr>
              <w:jc w:val="center"/>
            </w:pPr>
            <w:r>
              <w:rPr>
                <w:noProof/>
              </w:rPr>
              <w:drawing>
                <wp:inline distT="0" distB="0" distL="0" distR="0" wp14:anchorId="60CB9EEF" wp14:editId="7E9D0F03">
                  <wp:extent cx="1903190" cy="5166360"/>
                  <wp:effectExtent l="0" t="0" r="0" b="0"/>
                  <wp:docPr id="1973274691" name="Picture 1973274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30"/>
                          <a:stretch>
                            <a:fillRect/>
                          </a:stretch>
                        </pic:blipFill>
                        <pic:spPr>
                          <a:xfrm>
                            <a:off x="0" y="0"/>
                            <a:ext cx="1903190" cy="5166360"/>
                          </a:xfrm>
                          <a:prstGeom prst="rect">
                            <a:avLst/>
                          </a:prstGeom>
                        </pic:spPr>
                      </pic:pic>
                    </a:graphicData>
                  </a:graphic>
                </wp:inline>
              </w:drawing>
            </w:r>
          </w:p>
        </w:tc>
        <w:tc>
          <w:tcPr>
            <w:tcW w:w="4392" w:type="dxa"/>
          </w:tcPr>
          <w:p w14:paraId="3970F154" w14:textId="77777777" w:rsidR="00E25CC9" w:rsidRDefault="0038619B">
            <w:pPr>
              <w:jc w:val="center"/>
            </w:pPr>
            <w:r>
              <w:rPr>
                <w:noProof/>
              </w:rPr>
              <w:drawing>
                <wp:inline distT="0" distB="0" distL="0" distR="0" wp14:anchorId="6A55DE46" wp14:editId="7B3D0AC1">
                  <wp:extent cx="1702312" cy="5166360"/>
                  <wp:effectExtent l="0" t="0" r="0" b="0"/>
                  <wp:docPr id="1973274692" name="Picture 1973274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31"/>
                          <a:stretch>
                            <a:fillRect/>
                          </a:stretch>
                        </pic:blipFill>
                        <pic:spPr>
                          <a:xfrm>
                            <a:off x="0" y="0"/>
                            <a:ext cx="1702312" cy="5166360"/>
                          </a:xfrm>
                          <a:prstGeom prst="rect">
                            <a:avLst/>
                          </a:prstGeom>
                        </pic:spPr>
                      </pic:pic>
                    </a:graphicData>
                  </a:graphic>
                </wp:inline>
              </w:drawing>
            </w:r>
          </w:p>
        </w:tc>
      </w:tr>
      <w:tr w:rsidR="00E25CC9" w14:paraId="5742A2BA" w14:textId="77777777">
        <w:tc>
          <w:tcPr>
            <w:tcW w:w="4392" w:type="dxa"/>
          </w:tcPr>
          <w:p w14:paraId="045EA010" w14:textId="77777777" w:rsidR="00E25CC9" w:rsidRDefault="0038619B">
            <w:pPr>
              <w:jc w:val="center"/>
            </w:pPr>
            <w:r>
              <w:rPr>
                <w:i/>
                <w:sz w:val="17"/>
              </w:rPr>
              <w:t>Figure 23. Mobile screen: Class Booking</w:t>
            </w:r>
          </w:p>
        </w:tc>
        <w:tc>
          <w:tcPr>
            <w:tcW w:w="4392" w:type="dxa"/>
          </w:tcPr>
          <w:p w14:paraId="3D2F364B" w14:textId="77777777" w:rsidR="00E25CC9" w:rsidRDefault="0038619B">
            <w:pPr>
              <w:jc w:val="center"/>
            </w:pPr>
            <w:r>
              <w:rPr>
                <w:i/>
                <w:sz w:val="17"/>
              </w:rPr>
              <w:t>Figure 24. Mobile screen: Member Profile</w:t>
            </w:r>
          </w:p>
        </w:tc>
      </w:tr>
    </w:tbl>
    <w:p w14:paraId="32699E5A" w14:textId="77777777" w:rsidR="00E25CC9" w:rsidRDefault="0038619B">
      <w:r>
        <w:br w:type="page"/>
      </w:r>
    </w:p>
    <w:p w14:paraId="18ECA1F0" w14:textId="77777777" w:rsidR="0054033F" w:rsidRDefault="0038619B">
      <w:pPr>
        <w:pStyle w:val="Heading1"/>
      </w:pPr>
      <w:r>
        <w:lastRenderedPageBreak/>
        <w:t>11. Suggested Database Tables</w:t>
      </w:r>
    </w:p>
    <w:tbl>
      <w:tblPr>
        <w:tblStyle w:val="TableGrid"/>
        <w:tblW w:w="0" w:type="auto"/>
        <w:jc w:val="center"/>
        <w:tblLook w:val="04A0" w:firstRow="1" w:lastRow="0" w:firstColumn="1" w:lastColumn="0" w:noHBand="0" w:noVBand="1"/>
      </w:tblPr>
      <w:tblGrid>
        <w:gridCol w:w="3024"/>
        <w:gridCol w:w="6480"/>
      </w:tblGrid>
      <w:tr w:rsidR="0054033F" w14:paraId="042FBA4C" w14:textId="77777777">
        <w:trPr>
          <w:jc w:val="center"/>
        </w:trPr>
        <w:tc>
          <w:tcPr>
            <w:tcW w:w="3024" w:type="dxa"/>
            <w:shd w:val="clear" w:color="auto" w:fill="1F2937"/>
            <w:vAlign w:val="center"/>
          </w:tcPr>
          <w:p w14:paraId="490D335A" w14:textId="77777777" w:rsidR="0054033F" w:rsidRDefault="0038619B">
            <w:r>
              <w:rPr>
                <w:b/>
                <w:color w:val="FFFFFF"/>
                <w:sz w:val="18"/>
              </w:rPr>
              <w:t>Table</w:t>
            </w:r>
          </w:p>
        </w:tc>
        <w:tc>
          <w:tcPr>
            <w:tcW w:w="6480" w:type="dxa"/>
            <w:shd w:val="clear" w:color="auto" w:fill="1F2937"/>
            <w:vAlign w:val="center"/>
          </w:tcPr>
          <w:p w14:paraId="1A77E242" w14:textId="77777777" w:rsidR="0054033F" w:rsidRDefault="0038619B">
            <w:r>
              <w:rPr>
                <w:b/>
                <w:color w:val="FFFFFF"/>
                <w:sz w:val="18"/>
              </w:rPr>
              <w:t>Purpose</w:t>
            </w:r>
          </w:p>
        </w:tc>
      </w:tr>
      <w:tr w:rsidR="0054033F" w14:paraId="65874ACA" w14:textId="77777777">
        <w:trPr>
          <w:jc w:val="center"/>
        </w:trPr>
        <w:tc>
          <w:tcPr>
            <w:tcW w:w="3024" w:type="dxa"/>
            <w:vAlign w:val="center"/>
          </w:tcPr>
          <w:p w14:paraId="360AB18E" w14:textId="77777777" w:rsidR="0054033F" w:rsidRDefault="0038619B">
            <w:r>
              <w:rPr>
                <w:sz w:val="18"/>
              </w:rPr>
              <w:t>users</w:t>
            </w:r>
          </w:p>
        </w:tc>
        <w:tc>
          <w:tcPr>
            <w:tcW w:w="6480" w:type="dxa"/>
            <w:vAlign w:val="center"/>
          </w:tcPr>
          <w:p w14:paraId="534A540D" w14:textId="77777777" w:rsidR="0054033F" w:rsidRDefault="0038619B">
            <w:r>
              <w:rPr>
                <w:sz w:val="18"/>
              </w:rPr>
              <w:t>Stores account, authentication and profile details.</w:t>
            </w:r>
          </w:p>
        </w:tc>
      </w:tr>
      <w:tr w:rsidR="0054033F" w14:paraId="317E2ECD" w14:textId="77777777">
        <w:trPr>
          <w:jc w:val="center"/>
        </w:trPr>
        <w:tc>
          <w:tcPr>
            <w:tcW w:w="3024" w:type="dxa"/>
            <w:vAlign w:val="center"/>
          </w:tcPr>
          <w:p w14:paraId="124D1FF2" w14:textId="77777777" w:rsidR="0054033F" w:rsidRDefault="0038619B">
            <w:proofErr w:type="spellStart"/>
            <w:r>
              <w:rPr>
                <w:sz w:val="18"/>
              </w:rPr>
              <w:t>email_verifications</w:t>
            </w:r>
            <w:proofErr w:type="spellEnd"/>
          </w:p>
        </w:tc>
        <w:tc>
          <w:tcPr>
            <w:tcW w:w="6480" w:type="dxa"/>
            <w:vAlign w:val="center"/>
          </w:tcPr>
          <w:p w14:paraId="33CF445B" w14:textId="77777777" w:rsidR="0054033F" w:rsidRDefault="0038619B">
            <w:r>
              <w:rPr>
                <w:sz w:val="18"/>
              </w:rPr>
              <w:t>Stores email verification tokens and expiry.</w:t>
            </w:r>
          </w:p>
        </w:tc>
      </w:tr>
      <w:tr w:rsidR="0054033F" w14:paraId="1D111A6B" w14:textId="77777777">
        <w:trPr>
          <w:jc w:val="center"/>
        </w:trPr>
        <w:tc>
          <w:tcPr>
            <w:tcW w:w="3024" w:type="dxa"/>
            <w:vAlign w:val="center"/>
          </w:tcPr>
          <w:p w14:paraId="50D63CD9" w14:textId="77777777" w:rsidR="0054033F" w:rsidRDefault="0038619B">
            <w:proofErr w:type="spellStart"/>
            <w:r>
              <w:rPr>
                <w:sz w:val="18"/>
              </w:rPr>
              <w:t>password_resets</w:t>
            </w:r>
            <w:proofErr w:type="spellEnd"/>
          </w:p>
        </w:tc>
        <w:tc>
          <w:tcPr>
            <w:tcW w:w="6480" w:type="dxa"/>
            <w:vAlign w:val="center"/>
          </w:tcPr>
          <w:p w14:paraId="45E92A85" w14:textId="77777777" w:rsidR="0054033F" w:rsidRDefault="0038619B">
            <w:r>
              <w:rPr>
                <w:sz w:val="18"/>
              </w:rPr>
              <w:t>Stores password reset tokens and expiry.</w:t>
            </w:r>
          </w:p>
        </w:tc>
      </w:tr>
      <w:tr w:rsidR="0054033F" w14:paraId="4219AA62" w14:textId="77777777">
        <w:trPr>
          <w:jc w:val="center"/>
        </w:trPr>
        <w:tc>
          <w:tcPr>
            <w:tcW w:w="3024" w:type="dxa"/>
            <w:vAlign w:val="center"/>
          </w:tcPr>
          <w:p w14:paraId="342F3624" w14:textId="77777777" w:rsidR="0054033F" w:rsidRDefault="0038619B">
            <w:proofErr w:type="spellStart"/>
            <w:r>
              <w:rPr>
                <w:sz w:val="18"/>
              </w:rPr>
              <w:t>membership_plans</w:t>
            </w:r>
            <w:proofErr w:type="spellEnd"/>
          </w:p>
        </w:tc>
        <w:tc>
          <w:tcPr>
            <w:tcW w:w="6480" w:type="dxa"/>
            <w:vAlign w:val="center"/>
          </w:tcPr>
          <w:p w14:paraId="123CD08F" w14:textId="77777777" w:rsidR="0054033F" w:rsidRDefault="0038619B">
            <w:r>
              <w:rPr>
                <w:sz w:val="18"/>
              </w:rPr>
              <w:t>Stores plan duration, price and discount rules.</w:t>
            </w:r>
          </w:p>
        </w:tc>
      </w:tr>
      <w:tr w:rsidR="0054033F" w14:paraId="561C67BE" w14:textId="77777777">
        <w:trPr>
          <w:jc w:val="center"/>
        </w:trPr>
        <w:tc>
          <w:tcPr>
            <w:tcW w:w="3024" w:type="dxa"/>
            <w:vAlign w:val="center"/>
          </w:tcPr>
          <w:p w14:paraId="6DAA406C" w14:textId="77777777" w:rsidR="0054033F" w:rsidRDefault="0038619B">
            <w:proofErr w:type="spellStart"/>
            <w:r>
              <w:rPr>
                <w:sz w:val="18"/>
              </w:rPr>
              <w:t>user_memberships</w:t>
            </w:r>
            <w:proofErr w:type="spellEnd"/>
          </w:p>
        </w:tc>
        <w:tc>
          <w:tcPr>
            <w:tcW w:w="6480" w:type="dxa"/>
            <w:vAlign w:val="center"/>
          </w:tcPr>
          <w:p w14:paraId="377672BC" w14:textId="77777777" w:rsidR="0054033F" w:rsidRDefault="0038619B">
            <w:proofErr w:type="gramStart"/>
            <w:r>
              <w:rPr>
                <w:sz w:val="18"/>
              </w:rPr>
              <w:t>Stores member</w:t>
            </w:r>
            <w:proofErr w:type="gramEnd"/>
            <w:r>
              <w:rPr>
                <w:sz w:val="18"/>
              </w:rPr>
              <w:t xml:space="preserve"> membership lifecycle, start date, expiry date, status and freeze details.</w:t>
            </w:r>
          </w:p>
        </w:tc>
      </w:tr>
      <w:tr w:rsidR="0054033F" w14:paraId="5BCCAD93" w14:textId="77777777">
        <w:trPr>
          <w:jc w:val="center"/>
        </w:trPr>
        <w:tc>
          <w:tcPr>
            <w:tcW w:w="3024" w:type="dxa"/>
            <w:vAlign w:val="center"/>
          </w:tcPr>
          <w:p w14:paraId="1AC4CEE0" w14:textId="77777777" w:rsidR="0054033F" w:rsidRDefault="0038619B">
            <w:proofErr w:type="spellStart"/>
            <w:r>
              <w:rPr>
                <w:sz w:val="18"/>
              </w:rPr>
              <w:t>qr_tokens</w:t>
            </w:r>
            <w:proofErr w:type="spellEnd"/>
          </w:p>
        </w:tc>
        <w:tc>
          <w:tcPr>
            <w:tcW w:w="6480" w:type="dxa"/>
            <w:vAlign w:val="center"/>
          </w:tcPr>
          <w:p w14:paraId="0B411B9B" w14:textId="77777777" w:rsidR="0054033F" w:rsidRDefault="0038619B">
            <w:r>
              <w:rPr>
                <w:sz w:val="18"/>
              </w:rPr>
              <w:t>Stores or validates rotating QR token metadata if server-side storage is used.</w:t>
            </w:r>
          </w:p>
        </w:tc>
      </w:tr>
      <w:tr w:rsidR="0054033F" w14:paraId="7CD15A5C" w14:textId="77777777">
        <w:trPr>
          <w:jc w:val="center"/>
        </w:trPr>
        <w:tc>
          <w:tcPr>
            <w:tcW w:w="3024" w:type="dxa"/>
            <w:vAlign w:val="center"/>
          </w:tcPr>
          <w:p w14:paraId="562BB6F2" w14:textId="77777777" w:rsidR="0054033F" w:rsidRDefault="0038619B">
            <w:proofErr w:type="spellStart"/>
            <w:r>
              <w:rPr>
                <w:sz w:val="18"/>
              </w:rPr>
              <w:t>attendance_sessions</w:t>
            </w:r>
            <w:proofErr w:type="spellEnd"/>
          </w:p>
        </w:tc>
        <w:tc>
          <w:tcPr>
            <w:tcW w:w="6480" w:type="dxa"/>
            <w:vAlign w:val="center"/>
          </w:tcPr>
          <w:p w14:paraId="661633E2" w14:textId="77777777" w:rsidR="0054033F" w:rsidRDefault="0038619B">
            <w:r>
              <w:rPr>
                <w:sz w:val="18"/>
              </w:rPr>
              <w:t>Stores check-in, check-out, timeout and active attendance session data.</w:t>
            </w:r>
          </w:p>
        </w:tc>
      </w:tr>
      <w:tr w:rsidR="0054033F" w14:paraId="232D6886" w14:textId="77777777">
        <w:trPr>
          <w:jc w:val="center"/>
        </w:trPr>
        <w:tc>
          <w:tcPr>
            <w:tcW w:w="3024" w:type="dxa"/>
            <w:vAlign w:val="center"/>
          </w:tcPr>
          <w:p w14:paraId="068485E5" w14:textId="77777777" w:rsidR="0054033F" w:rsidRDefault="0038619B">
            <w:r>
              <w:rPr>
                <w:sz w:val="18"/>
              </w:rPr>
              <w:t>classes</w:t>
            </w:r>
          </w:p>
        </w:tc>
        <w:tc>
          <w:tcPr>
            <w:tcW w:w="6480" w:type="dxa"/>
            <w:vAlign w:val="center"/>
          </w:tcPr>
          <w:p w14:paraId="25114915" w14:textId="77777777" w:rsidR="0054033F" w:rsidRDefault="0038619B">
            <w:r>
              <w:rPr>
                <w:sz w:val="18"/>
              </w:rPr>
              <w:t>Stores class schedules, capacity and assigned PT.</w:t>
            </w:r>
          </w:p>
        </w:tc>
      </w:tr>
      <w:tr w:rsidR="0054033F" w14:paraId="1645B651" w14:textId="77777777">
        <w:trPr>
          <w:jc w:val="center"/>
        </w:trPr>
        <w:tc>
          <w:tcPr>
            <w:tcW w:w="3024" w:type="dxa"/>
            <w:vAlign w:val="center"/>
          </w:tcPr>
          <w:p w14:paraId="200F9182" w14:textId="77777777" w:rsidR="0054033F" w:rsidRDefault="0038619B">
            <w:proofErr w:type="spellStart"/>
            <w:r>
              <w:rPr>
                <w:sz w:val="18"/>
              </w:rPr>
              <w:t>class_bookings</w:t>
            </w:r>
            <w:proofErr w:type="spellEnd"/>
          </w:p>
        </w:tc>
        <w:tc>
          <w:tcPr>
            <w:tcW w:w="6480" w:type="dxa"/>
            <w:vAlign w:val="center"/>
          </w:tcPr>
          <w:p w14:paraId="104DDDE1" w14:textId="77777777" w:rsidR="0054033F" w:rsidRDefault="0038619B">
            <w:r>
              <w:rPr>
                <w:sz w:val="18"/>
              </w:rPr>
              <w:t>Stores member class registration and cancellation records.</w:t>
            </w:r>
          </w:p>
        </w:tc>
      </w:tr>
      <w:tr w:rsidR="0054033F" w14:paraId="34027E5A" w14:textId="77777777">
        <w:trPr>
          <w:jc w:val="center"/>
        </w:trPr>
        <w:tc>
          <w:tcPr>
            <w:tcW w:w="3024" w:type="dxa"/>
            <w:vAlign w:val="center"/>
          </w:tcPr>
          <w:p w14:paraId="0B6FF009" w14:textId="77777777" w:rsidR="0054033F" w:rsidRDefault="0038619B">
            <w:proofErr w:type="spellStart"/>
            <w:r>
              <w:rPr>
                <w:sz w:val="18"/>
              </w:rPr>
              <w:t>class_waitlists</w:t>
            </w:r>
            <w:proofErr w:type="spellEnd"/>
          </w:p>
        </w:tc>
        <w:tc>
          <w:tcPr>
            <w:tcW w:w="6480" w:type="dxa"/>
            <w:vAlign w:val="center"/>
          </w:tcPr>
          <w:p w14:paraId="60583BFF" w14:textId="77777777" w:rsidR="0054033F" w:rsidRDefault="0038619B">
            <w:r>
              <w:rPr>
                <w:sz w:val="18"/>
              </w:rPr>
              <w:t>Stores waitlisted members and queue order.</w:t>
            </w:r>
          </w:p>
        </w:tc>
      </w:tr>
      <w:tr w:rsidR="0054033F" w14:paraId="65E655F1" w14:textId="77777777">
        <w:trPr>
          <w:jc w:val="center"/>
        </w:trPr>
        <w:tc>
          <w:tcPr>
            <w:tcW w:w="3024" w:type="dxa"/>
            <w:vAlign w:val="center"/>
          </w:tcPr>
          <w:p w14:paraId="5EB61EEE" w14:textId="77777777" w:rsidR="0054033F" w:rsidRDefault="0038619B">
            <w:proofErr w:type="spellStart"/>
            <w:r>
              <w:rPr>
                <w:sz w:val="18"/>
              </w:rPr>
              <w:t>personal_trainers</w:t>
            </w:r>
            <w:proofErr w:type="spellEnd"/>
          </w:p>
        </w:tc>
        <w:tc>
          <w:tcPr>
            <w:tcW w:w="6480" w:type="dxa"/>
            <w:vAlign w:val="center"/>
          </w:tcPr>
          <w:p w14:paraId="0BCD814E" w14:textId="77777777" w:rsidR="0054033F" w:rsidRDefault="0038619B">
            <w:r>
              <w:rPr>
                <w:sz w:val="18"/>
              </w:rPr>
              <w:t>Stores PT profile information.</w:t>
            </w:r>
          </w:p>
        </w:tc>
      </w:tr>
      <w:tr w:rsidR="0054033F" w14:paraId="03CF58D9" w14:textId="77777777">
        <w:trPr>
          <w:jc w:val="center"/>
        </w:trPr>
        <w:tc>
          <w:tcPr>
            <w:tcW w:w="3024" w:type="dxa"/>
            <w:vAlign w:val="center"/>
          </w:tcPr>
          <w:p w14:paraId="507BD8C4" w14:textId="77777777" w:rsidR="0054033F" w:rsidRDefault="0038619B">
            <w:r>
              <w:rPr>
                <w:sz w:val="18"/>
              </w:rPr>
              <w:t>payments</w:t>
            </w:r>
          </w:p>
        </w:tc>
        <w:tc>
          <w:tcPr>
            <w:tcW w:w="6480" w:type="dxa"/>
            <w:vAlign w:val="center"/>
          </w:tcPr>
          <w:p w14:paraId="3A37A55B" w14:textId="77777777" w:rsidR="0054033F" w:rsidRDefault="0038619B">
            <w:r>
              <w:rPr>
                <w:sz w:val="18"/>
              </w:rPr>
              <w:t>Stores transaction records.</w:t>
            </w:r>
          </w:p>
        </w:tc>
      </w:tr>
      <w:tr w:rsidR="0054033F" w14:paraId="34E4081E" w14:textId="77777777">
        <w:trPr>
          <w:jc w:val="center"/>
        </w:trPr>
        <w:tc>
          <w:tcPr>
            <w:tcW w:w="3024" w:type="dxa"/>
            <w:vAlign w:val="center"/>
          </w:tcPr>
          <w:p w14:paraId="44902691" w14:textId="77777777" w:rsidR="0054033F" w:rsidRDefault="0038619B">
            <w:r>
              <w:rPr>
                <w:sz w:val="18"/>
              </w:rPr>
              <w:t>invoices</w:t>
            </w:r>
          </w:p>
        </w:tc>
        <w:tc>
          <w:tcPr>
            <w:tcW w:w="6480" w:type="dxa"/>
            <w:vAlign w:val="center"/>
          </w:tcPr>
          <w:p w14:paraId="6924692E" w14:textId="77777777" w:rsidR="0054033F" w:rsidRDefault="0038619B">
            <w:r>
              <w:rPr>
                <w:sz w:val="18"/>
              </w:rPr>
              <w:t>Stores invoice records and PDF references.</w:t>
            </w:r>
          </w:p>
        </w:tc>
      </w:tr>
      <w:tr w:rsidR="0054033F" w14:paraId="5B16B84D" w14:textId="77777777">
        <w:trPr>
          <w:jc w:val="center"/>
        </w:trPr>
        <w:tc>
          <w:tcPr>
            <w:tcW w:w="3024" w:type="dxa"/>
            <w:vAlign w:val="center"/>
          </w:tcPr>
          <w:p w14:paraId="2B182AC9" w14:textId="77777777" w:rsidR="0054033F" w:rsidRDefault="0038619B">
            <w:r>
              <w:rPr>
                <w:sz w:val="18"/>
              </w:rPr>
              <w:t>notifications</w:t>
            </w:r>
          </w:p>
        </w:tc>
        <w:tc>
          <w:tcPr>
            <w:tcW w:w="6480" w:type="dxa"/>
            <w:vAlign w:val="center"/>
          </w:tcPr>
          <w:p w14:paraId="592E2A39" w14:textId="77777777" w:rsidR="0054033F" w:rsidRDefault="0038619B">
            <w:r>
              <w:rPr>
                <w:sz w:val="18"/>
              </w:rPr>
              <w:t>Stores in-app notifications and delivery status.</w:t>
            </w:r>
          </w:p>
        </w:tc>
      </w:tr>
      <w:tr w:rsidR="0054033F" w14:paraId="32C61C64" w14:textId="77777777">
        <w:trPr>
          <w:jc w:val="center"/>
        </w:trPr>
        <w:tc>
          <w:tcPr>
            <w:tcW w:w="3024" w:type="dxa"/>
            <w:vAlign w:val="center"/>
          </w:tcPr>
          <w:p w14:paraId="11A95BE2" w14:textId="77777777" w:rsidR="0054033F" w:rsidRDefault="0038619B">
            <w:proofErr w:type="spellStart"/>
            <w:r>
              <w:rPr>
                <w:sz w:val="18"/>
              </w:rPr>
              <w:t>notification_preferences</w:t>
            </w:r>
            <w:proofErr w:type="spellEnd"/>
          </w:p>
        </w:tc>
        <w:tc>
          <w:tcPr>
            <w:tcW w:w="6480" w:type="dxa"/>
            <w:vAlign w:val="center"/>
          </w:tcPr>
          <w:p w14:paraId="2936B4E2" w14:textId="77777777" w:rsidR="0054033F" w:rsidRDefault="0038619B">
            <w:r>
              <w:rPr>
                <w:sz w:val="18"/>
              </w:rPr>
              <w:t>Stores user notification preferences.</w:t>
            </w:r>
          </w:p>
        </w:tc>
      </w:tr>
      <w:tr w:rsidR="0054033F" w14:paraId="014CF09A" w14:textId="77777777">
        <w:trPr>
          <w:jc w:val="center"/>
        </w:trPr>
        <w:tc>
          <w:tcPr>
            <w:tcW w:w="3024" w:type="dxa"/>
            <w:vAlign w:val="center"/>
          </w:tcPr>
          <w:p w14:paraId="753BFD72" w14:textId="77777777" w:rsidR="0054033F" w:rsidRDefault="0038619B">
            <w:proofErr w:type="spellStart"/>
            <w:r>
              <w:rPr>
                <w:sz w:val="18"/>
              </w:rPr>
              <w:t>cancellation_requests</w:t>
            </w:r>
            <w:proofErr w:type="spellEnd"/>
          </w:p>
        </w:tc>
        <w:tc>
          <w:tcPr>
            <w:tcW w:w="6480" w:type="dxa"/>
            <w:vAlign w:val="center"/>
          </w:tcPr>
          <w:p w14:paraId="1976E571" w14:textId="77777777" w:rsidR="0054033F" w:rsidRDefault="0038619B">
            <w:r>
              <w:rPr>
                <w:sz w:val="18"/>
              </w:rPr>
              <w:t>Stores cancellation request status and refund/credit/forfeit outcome.</w:t>
            </w:r>
          </w:p>
        </w:tc>
      </w:tr>
      <w:tr w:rsidR="0054033F" w14:paraId="0DDD6F87" w14:textId="77777777">
        <w:trPr>
          <w:jc w:val="center"/>
        </w:trPr>
        <w:tc>
          <w:tcPr>
            <w:tcW w:w="3024" w:type="dxa"/>
            <w:vAlign w:val="center"/>
          </w:tcPr>
          <w:p w14:paraId="7FB70188" w14:textId="77777777" w:rsidR="0054033F" w:rsidRDefault="0038619B">
            <w:proofErr w:type="spellStart"/>
            <w:r>
              <w:rPr>
                <w:sz w:val="18"/>
              </w:rPr>
              <w:t>audit_logs</w:t>
            </w:r>
            <w:proofErr w:type="spellEnd"/>
          </w:p>
        </w:tc>
        <w:tc>
          <w:tcPr>
            <w:tcW w:w="6480" w:type="dxa"/>
            <w:vAlign w:val="center"/>
          </w:tcPr>
          <w:p w14:paraId="2AC2CA73" w14:textId="77777777" w:rsidR="0054033F" w:rsidRDefault="0038619B">
            <w:r>
              <w:rPr>
                <w:sz w:val="18"/>
              </w:rPr>
              <w:t>Stores sensitive system and admin actions.</w:t>
            </w:r>
          </w:p>
        </w:tc>
      </w:tr>
      <w:tr w:rsidR="0054033F" w14:paraId="3BFC2BCA" w14:textId="77777777">
        <w:trPr>
          <w:jc w:val="center"/>
        </w:trPr>
        <w:tc>
          <w:tcPr>
            <w:tcW w:w="3024" w:type="dxa"/>
            <w:vAlign w:val="center"/>
          </w:tcPr>
          <w:p w14:paraId="030C480B" w14:textId="77777777" w:rsidR="0054033F" w:rsidRDefault="0038619B">
            <w:proofErr w:type="spellStart"/>
            <w:r>
              <w:rPr>
                <w:sz w:val="18"/>
              </w:rPr>
              <w:t>broadcast_announcements</w:t>
            </w:r>
            <w:proofErr w:type="spellEnd"/>
          </w:p>
        </w:tc>
        <w:tc>
          <w:tcPr>
            <w:tcW w:w="6480" w:type="dxa"/>
            <w:vAlign w:val="center"/>
          </w:tcPr>
          <w:p w14:paraId="093471BE" w14:textId="77777777" w:rsidR="0054033F" w:rsidRDefault="0038619B">
            <w:r>
              <w:rPr>
                <w:sz w:val="18"/>
              </w:rPr>
              <w:t>Stores admin announcements.</w:t>
            </w:r>
          </w:p>
        </w:tc>
      </w:tr>
      <w:tr w:rsidR="0054033F" w14:paraId="48A0213D" w14:textId="77777777">
        <w:trPr>
          <w:jc w:val="center"/>
        </w:trPr>
        <w:tc>
          <w:tcPr>
            <w:tcW w:w="3024" w:type="dxa"/>
            <w:vAlign w:val="center"/>
          </w:tcPr>
          <w:p w14:paraId="5428C3D5" w14:textId="77777777" w:rsidR="0054033F" w:rsidRDefault="0038619B">
            <w:proofErr w:type="spellStart"/>
            <w:r>
              <w:rPr>
                <w:sz w:val="18"/>
              </w:rPr>
              <w:t>chatbot_logs</w:t>
            </w:r>
            <w:proofErr w:type="spellEnd"/>
          </w:p>
        </w:tc>
        <w:tc>
          <w:tcPr>
            <w:tcW w:w="6480" w:type="dxa"/>
            <w:vAlign w:val="center"/>
          </w:tcPr>
          <w:p w14:paraId="3AED9CAB" w14:textId="77777777" w:rsidR="0054033F" w:rsidRDefault="0038619B">
            <w:r>
              <w:rPr>
                <w:sz w:val="18"/>
              </w:rPr>
              <w:t>Stores chatbot query metadata where appropriate.</w:t>
            </w:r>
          </w:p>
        </w:tc>
      </w:tr>
      <w:tr w:rsidR="0054033F" w14:paraId="60F06CA1" w14:textId="77777777">
        <w:trPr>
          <w:jc w:val="center"/>
        </w:trPr>
        <w:tc>
          <w:tcPr>
            <w:tcW w:w="3024" w:type="dxa"/>
            <w:vAlign w:val="center"/>
          </w:tcPr>
          <w:p w14:paraId="42280830" w14:textId="77777777" w:rsidR="0054033F" w:rsidRDefault="0038619B">
            <w:proofErr w:type="spellStart"/>
            <w:r>
              <w:rPr>
                <w:sz w:val="18"/>
              </w:rPr>
              <w:t>fitness_forms</w:t>
            </w:r>
            <w:proofErr w:type="spellEnd"/>
          </w:p>
        </w:tc>
        <w:tc>
          <w:tcPr>
            <w:tcW w:w="6480" w:type="dxa"/>
            <w:vAlign w:val="center"/>
          </w:tcPr>
          <w:p w14:paraId="14CEE9EA" w14:textId="77777777" w:rsidR="0054033F" w:rsidRDefault="0038619B">
            <w:r>
              <w:rPr>
                <w:sz w:val="18"/>
              </w:rPr>
              <w:t>Stores member-submitted fitness goal form data.</w:t>
            </w:r>
          </w:p>
        </w:tc>
      </w:tr>
    </w:tbl>
    <w:p w14:paraId="0284464B" w14:textId="77777777" w:rsidR="0054033F" w:rsidRDefault="0054033F"/>
    <w:p w14:paraId="27894AA5" w14:textId="77777777" w:rsidR="0054033F" w:rsidRDefault="0038619B">
      <w:pPr>
        <w:pStyle w:val="Heading1"/>
      </w:pPr>
      <w:r>
        <w:t>12. High-Level User Flows</w:t>
      </w:r>
    </w:p>
    <w:p w14:paraId="5901538A" w14:textId="77777777" w:rsidR="0054033F" w:rsidRDefault="0038619B">
      <w:pPr>
        <w:pStyle w:val="Heading2"/>
      </w:pPr>
      <w:r>
        <w:t>12.1 Member Registration and Verification Flow</w:t>
      </w:r>
    </w:p>
    <w:p w14:paraId="22EEBD6F" w14:textId="77777777" w:rsidR="0054033F" w:rsidRDefault="0038619B">
      <w:pPr>
        <w:pStyle w:val="ListNumber"/>
      </w:pPr>
      <w:r>
        <w:t>User opens the Register page.</w:t>
      </w:r>
    </w:p>
    <w:p w14:paraId="3BE61F2B" w14:textId="77777777" w:rsidR="0054033F" w:rsidRDefault="0038619B">
      <w:pPr>
        <w:pStyle w:val="ListNumber"/>
      </w:pPr>
      <w:proofErr w:type="gramStart"/>
      <w:r>
        <w:t>User enters</w:t>
      </w:r>
      <w:proofErr w:type="gramEnd"/>
      <w:r>
        <w:t xml:space="preserve"> name, email, phone and password.</w:t>
      </w:r>
    </w:p>
    <w:p w14:paraId="06469848" w14:textId="77777777" w:rsidR="0054033F" w:rsidRDefault="0038619B">
      <w:pPr>
        <w:pStyle w:val="ListNumber"/>
      </w:pPr>
      <w:r>
        <w:t>System validates required fields and duplicate email/phone.</w:t>
      </w:r>
    </w:p>
    <w:p w14:paraId="5D4CA599" w14:textId="77777777" w:rsidR="0054033F" w:rsidRDefault="0038619B">
      <w:pPr>
        <w:pStyle w:val="ListNumber"/>
      </w:pPr>
      <w:r>
        <w:t xml:space="preserve">System creates </w:t>
      </w:r>
      <w:proofErr w:type="gramStart"/>
      <w:r>
        <w:t>account</w:t>
      </w:r>
      <w:proofErr w:type="gramEnd"/>
      <w:r>
        <w:t xml:space="preserve"> with pending verification status.</w:t>
      </w:r>
    </w:p>
    <w:p w14:paraId="6079B533" w14:textId="77777777" w:rsidR="0054033F" w:rsidRDefault="0038619B">
      <w:pPr>
        <w:pStyle w:val="ListNumber"/>
      </w:pPr>
      <w:r>
        <w:t>System sends verification email.</w:t>
      </w:r>
    </w:p>
    <w:p w14:paraId="38293E78" w14:textId="77777777" w:rsidR="0054033F" w:rsidRDefault="0038619B">
      <w:pPr>
        <w:pStyle w:val="ListNumber"/>
      </w:pPr>
      <w:r>
        <w:t>User clicks verification link.</w:t>
      </w:r>
    </w:p>
    <w:p w14:paraId="214E4C60" w14:textId="77777777" w:rsidR="0054033F" w:rsidRDefault="0038619B">
      <w:pPr>
        <w:pStyle w:val="ListNumber"/>
      </w:pPr>
      <w:r>
        <w:t>System activates the account and allows full login access.</w:t>
      </w:r>
    </w:p>
    <w:p w14:paraId="53D4BCFD" w14:textId="77777777" w:rsidR="0054033F" w:rsidRDefault="0038619B">
      <w:pPr>
        <w:pStyle w:val="Heading2"/>
      </w:pPr>
      <w:r>
        <w:t>12.2 Forgot Password Flow</w:t>
      </w:r>
    </w:p>
    <w:p w14:paraId="23632601" w14:textId="77777777" w:rsidR="0054033F" w:rsidRDefault="0038619B">
      <w:pPr>
        <w:pStyle w:val="ListNumber"/>
      </w:pPr>
      <w:r>
        <w:t>User opens Forgot Password page.</w:t>
      </w:r>
    </w:p>
    <w:p w14:paraId="2DB5C403" w14:textId="77777777" w:rsidR="0054033F" w:rsidRDefault="0038619B">
      <w:pPr>
        <w:pStyle w:val="ListNumber"/>
      </w:pPr>
      <w:r>
        <w:t>User enters registered email address.</w:t>
      </w:r>
    </w:p>
    <w:p w14:paraId="312D8427" w14:textId="77777777" w:rsidR="0054033F" w:rsidRDefault="0038619B">
      <w:pPr>
        <w:pStyle w:val="ListNumber"/>
      </w:pPr>
      <w:r>
        <w:t>System sends a time-limited reset link or code.</w:t>
      </w:r>
    </w:p>
    <w:p w14:paraId="3A339693" w14:textId="77777777" w:rsidR="0054033F" w:rsidRDefault="0038619B">
      <w:pPr>
        <w:pStyle w:val="ListNumber"/>
      </w:pPr>
      <w:r>
        <w:t>User opens reset page and enters new password.</w:t>
      </w:r>
    </w:p>
    <w:p w14:paraId="6824470A" w14:textId="77777777" w:rsidR="0054033F" w:rsidRDefault="0038619B">
      <w:pPr>
        <w:pStyle w:val="ListNumber"/>
      </w:pPr>
      <w:r>
        <w:t>System validates token and updates password securely.</w:t>
      </w:r>
    </w:p>
    <w:p w14:paraId="52C628F7" w14:textId="77777777" w:rsidR="0054033F" w:rsidRDefault="0038619B">
      <w:pPr>
        <w:pStyle w:val="ListNumber"/>
      </w:pPr>
      <w:r>
        <w:t>User logs in using the new password.</w:t>
      </w:r>
    </w:p>
    <w:p w14:paraId="171E7FDF" w14:textId="77777777" w:rsidR="0054033F" w:rsidRDefault="0038619B">
      <w:pPr>
        <w:pStyle w:val="Heading2"/>
      </w:pPr>
      <w:r>
        <w:t>12.3 Membership Purchase Flow</w:t>
      </w:r>
    </w:p>
    <w:p w14:paraId="081C5652" w14:textId="77777777" w:rsidR="0054033F" w:rsidRDefault="0038619B">
      <w:pPr>
        <w:pStyle w:val="ListNumber"/>
      </w:pPr>
      <w:r>
        <w:t>Verified member signs in.</w:t>
      </w:r>
    </w:p>
    <w:p w14:paraId="42284621" w14:textId="77777777" w:rsidR="0054033F" w:rsidRDefault="0038619B">
      <w:pPr>
        <w:pStyle w:val="ListNumber"/>
      </w:pPr>
      <w:r>
        <w:t>Member views available membership plans.</w:t>
      </w:r>
    </w:p>
    <w:p w14:paraId="1E173EA0" w14:textId="77777777" w:rsidR="0054033F" w:rsidRDefault="0038619B">
      <w:pPr>
        <w:pStyle w:val="ListNumber"/>
      </w:pPr>
      <w:r>
        <w:t>Member selects a plan and reviews price/discount.</w:t>
      </w:r>
    </w:p>
    <w:p w14:paraId="7CCA4368" w14:textId="77777777" w:rsidR="0054033F" w:rsidRDefault="0038619B">
      <w:pPr>
        <w:pStyle w:val="ListNumber"/>
      </w:pPr>
      <w:r>
        <w:t>Member completes payment or mock payment.</w:t>
      </w:r>
    </w:p>
    <w:p w14:paraId="7688F154" w14:textId="77777777" w:rsidR="0054033F" w:rsidRDefault="0038619B">
      <w:pPr>
        <w:pStyle w:val="ListNumber"/>
      </w:pPr>
      <w:r>
        <w:t xml:space="preserve">System creates payment </w:t>
      </w:r>
      <w:proofErr w:type="gramStart"/>
      <w:r>
        <w:t>record</w:t>
      </w:r>
      <w:proofErr w:type="gramEnd"/>
      <w:r>
        <w:t xml:space="preserve"> and </w:t>
      </w:r>
      <w:proofErr w:type="gramStart"/>
      <w:r>
        <w:t>invoice</w:t>
      </w:r>
      <w:proofErr w:type="gramEnd"/>
      <w:r>
        <w:t>.</w:t>
      </w:r>
    </w:p>
    <w:p w14:paraId="7E9F09CA" w14:textId="77777777" w:rsidR="0054033F" w:rsidRDefault="0038619B">
      <w:pPr>
        <w:pStyle w:val="ListNumber"/>
      </w:pPr>
      <w:r>
        <w:lastRenderedPageBreak/>
        <w:t>System activates or extends membership.</w:t>
      </w:r>
    </w:p>
    <w:p w14:paraId="36478857" w14:textId="77777777" w:rsidR="0054033F" w:rsidRDefault="0038619B">
      <w:pPr>
        <w:pStyle w:val="ListNumber"/>
      </w:pPr>
      <w:r>
        <w:t>System generates rotating QR access capability.</w:t>
      </w:r>
    </w:p>
    <w:p w14:paraId="7146321E" w14:textId="77777777" w:rsidR="0054033F" w:rsidRDefault="0038619B">
      <w:pPr>
        <w:pStyle w:val="ListNumber"/>
      </w:pPr>
      <w:r>
        <w:t>Member receives confirmation notification.</w:t>
      </w:r>
    </w:p>
    <w:p w14:paraId="2CFD91CD" w14:textId="77777777" w:rsidR="0054033F" w:rsidRDefault="0038619B">
      <w:pPr>
        <w:pStyle w:val="Heading2"/>
      </w:pPr>
      <w:r>
        <w:t>12.4 QR Attendance and Crowdedness Flow</w:t>
      </w:r>
    </w:p>
    <w:p w14:paraId="16CF2457" w14:textId="77777777" w:rsidR="0054033F" w:rsidRDefault="0038619B">
      <w:pPr>
        <w:pStyle w:val="ListNumber"/>
      </w:pPr>
      <w:r>
        <w:t>Member opens My QR Code page.</w:t>
      </w:r>
    </w:p>
    <w:p w14:paraId="23B1E04B" w14:textId="77777777" w:rsidR="0054033F" w:rsidRDefault="0038619B">
      <w:pPr>
        <w:pStyle w:val="ListNumber"/>
      </w:pPr>
      <w:r>
        <w:t>System displays a rotating time-limited QR token.</w:t>
      </w:r>
    </w:p>
    <w:p w14:paraId="79F66A0B" w14:textId="77777777" w:rsidR="0054033F" w:rsidRDefault="0038619B">
      <w:pPr>
        <w:pStyle w:val="ListNumber"/>
      </w:pPr>
      <w:r>
        <w:t>Staff or scanner validates QR code at gym entrance.</w:t>
      </w:r>
    </w:p>
    <w:p w14:paraId="7D4F2F2A" w14:textId="77777777" w:rsidR="0054033F" w:rsidRDefault="0038619B">
      <w:pPr>
        <w:pStyle w:val="ListNumber"/>
      </w:pPr>
      <w:r>
        <w:t>System checks membership status, token expiry and duplicate check-in rules.</w:t>
      </w:r>
    </w:p>
    <w:p w14:paraId="61D1522C" w14:textId="77777777" w:rsidR="0054033F" w:rsidRDefault="0038619B">
      <w:pPr>
        <w:pStyle w:val="ListNumber"/>
      </w:pPr>
      <w:r>
        <w:t xml:space="preserve">System creates active attendance </w:t>
      </w:r>
      <w:proofErr w:type="gramStart"/>
      <w:r>
        <w:t>session</w:t>
      </w:r>
      <w:proofErr w:type="gramEnd"/>
      <w:r>
        <w:t>.</w:t>
      </w:r>
    </w:p>
    <w:p w14:paraId="364A3BD3" w14:textId="77777777" w:rsidR="0054033F" w:rsidRDefault="0038619B">
      <w:pPr>
        <w:pStyle w:val="ListNumber"/>
      </w:pPr>
      <w:r>
        <w:t xml:space="preserve">Member checks out by exit </w:t>
      </w:r>
      <w:proofErr w:type="gramStart"/>
      <w:r>
        <w:t>scan</w:t>
      </w:r>
      <w:proofErr w:type="gramEnd"/>
      <w:r>
        <w:t xml:space="preserve"> or the system automatically expires the session after the configured timeout.</w:t>
      </w:r>
    </w:p>
    <w:p w14:paraId="58E5DF53" w14:textId="77777777" w:rsidR="0054033F" w:rsidRDefault="0038619B">
      <w:pPr>
        <w:pStyle w:val="ListNumber"/>
      </w:pPr>
      <w:r>
        <w:t>System recalculates current occupancy as a percentage of gym capacity.</w:t>
      </w:r>
    </w:p>
    <w:p w14:paraId="05B54C8C" w14:textId="77777777" w:rsidR="0054033F" w:rsidRDefault="0038619B">
      <w:pPr>
        <w:pStyle w:val="ListNumber"/>
      </w:pPr>
      <w:r>
        <w:t>Member and admin dashboards show updated crowdedness.</w:t>
      </w:r>
    </w:p>
    <w:p w14:paraId="17463EB9" w14:textId="77777777" w:rsidR="0054033F" w:rsidRDefault="0038619B">
      <w:pPr>
        <w:pStyle w:val="Heading2"/>
      </w:pPr>
      <w:r>
        <w:t>12.5 Class Booking and Waitlist Flow</w:t>
      </w:r>
    </w:p>
    <w:p w14:paraId="7CE10AF5" w14:textId="77777777" w:rsidR="0054033F" w:rsidRDefault="0038619B">
      <w:pPr>
        <w:pStyle w:val="ListNumber"/>
      </w:pPr>
      <w:r>
        <w:t>Member opens Class Booking page.</w:t>
      </w:r>
    </w:p>
    <w:p w14:paraId="606E4B58" w14:textId="77777777" w:rsidR="0054033F" w:rsidRDefault="0038619B">
      <w:pPr>
        <w:pStyle w:val="ListNumber"/>
      </w:pPr>
      <w:r>
        <w:t>System displays available classes, remaining capacity and PT profile card.</w:t>
      </w:r>
    </w:p>
    <w:p w14:paraId="024D5001" w14:textId="77777777" w:rsidR="0054033F" w:rsidRDefault="0038619B">
      <w:pPr>
        <w:pStyle w:val="ListNumber"/>
      </w:pPr>
      <w:r>
        <w:t xml:space="preserve">If capacity is available, </w:t>
      </w:r>
      <w:proofErr w:type="gramStart"/>
      <w:r>
        <w:t>member</w:t>
      </w:r>
      <w:proofErr w:type="gramEnd"/>
      <w:r>
        <w:t xml:space="preserve"> books the class.</w:t>
      </w:r>
    </w:p>
    <w:p w14:paraId="6B02F274" w14:textId="77777777" w:rsidR="0054033F" w:rsidRDefault="0038619B">
      <w:pPr>
        <w:pStyle w:val="ListNumber"/>
      </w:pPr>
      <w:r>
        <w:t xml:space="preserve">If the class is full, </w:t>
      </w:r>
      <w:proofErr w:type="gramStart"/>
      <w:r>
        <w:t>member</w:t>
      </w:r>
      <w:proofErr w:type="gramEnd"/>
      <w:r>
        <w:t xml:space="preserve"> can join waitlist.</w:t>
      </w:r>
    </w:p>
    <w:p w14:paraId="6B1C3FE8" w14:textId="77777777" w:rsidR="0054033F" w:rsidRDefault="0038619B">
      <w:pPr>
        <w:pStyle w:val="ListNumber"/>
      </w:pPr>
      <w:r>
        <w:t>If a booked member cancels within the cancellation window, the system notifies or auto-</w:t>
      </w:r>
      <w:proofErr w:type="spellStart"/>
      <w:r>
        <w:t>enrols</w:t>
      </w:r>
      <w:proofErr w:type="spellEnd"/>
      <w:r>
        <w:t xml:space="preserve"> the next waitlisted member according to policy.</w:t>
      </w:r>
    </w:p>
    <w:p w14:paraId="35CC8A1D" w14:textId="77777777" w:rsidR="0054033F" w:rsidRDefault="0038619B">
      <w:pPr>
        <w:pStyle w:val="ListNumber"/>
      </w:pPr>
      <w:r>
        <w:t>Member receives booking or waitlist notification.</w:t>
      </w:r>
    </w:p>
    <w:p w14:paraId="02DB447E" w14:textId="77777777" w:rsidR="0054033F" w:rsidRDefault="0038619B">
      <w:pPr>
        <w:pStyle w:val="Heading2"/>
      </w:pPr>
      <w:r>
        <w:t>12.6 Admin CRM and Cancellation Flow</w:t>
      </w:r>
    </w:p>
    <w:p w14:paraId="30DF53F7" w14:textId="77777777" w:rsidR="0054033F" w:rsidRDefault="0038619B">
      <w:pPr>
        <w:pStyle w:val="ListNumber"/>
      </w:pPr>
      <w:r>
        <w:t>Admin logs in to the admin dashboard.</w:t>
      </w:r>
    </w:p>
    <w:p w14:paraId="02A4FB6F" w14:textId="77777777" w:rsidR="0054033F" w:rsidRDefault="0038619B">
      <w:pPr>
        <w:pStyle w:val="ListNumber"/>
      </w:pPr>
      <w:r>
        <w:t>Admin searches for a member in CRM.</w:t>
      </w:r>
    </w:p>
    <w:p w14:paraId="0E4E8D7F" w14:textId="77777777" w:rsidR="0054033F" w:rsidRDefault="0038619B">
      <w:pPr>
        <w:pStyle w:val="ListNumber"/>
      </w:pPr>
      <w:r>
        <w:t>Admin views membership, attendance, billing and cancellation data.</w:t>
      </w:r>
    </w:p>
    <w:p w14:paraId="7696EF24" w14:textId="77777777" w:rsidR="0054033F" w:rsidRDefault="0038619B">
      <w:pPr>
        <w:pStyle w:val="ListNumber"/>
      </w:pPr>
      <w:r>
        <w:t xml:space="preserve">Admin reviews cancellation </w:t>
      </w:r>
      <w:proofErr w:type="gramStart"/>
      <w:r>
        <w:t>request</w:t>
      </w:r>
      <w:proofErr w:type="gramEnd"/>
      <w:r>
        <w:t xml:space="preserve"> and verifies member details.</w:t>
      </w:r>
    </w:p>
    <w:p w14:paraId="17613D27" w14:textId="77777777" w:rsidR="0054033F" w:rsidRDefault="0038619B">
      <w:pPr>
        <w:pStyle w:val="ListNumber"/>
      </w:pPr>
      <w:r>
        <w:t>Admin selects refund, account credit or forfeit outcome according to business rules.</w:t>
      </w:r>
    </w:p>
    <w:p w14:paraId="0873CB6D" w14:textId="77777777" w:rsidR="0054033F" w:rsidRDefault="0038619B">
      <w:pPr>
        <w:pStyle w:val="ListNumber"/>
      </w:pPr>
      <w:r>
        <w:t>System updates membership status, records billing effect and writes audit log.</w:t>
      </w:r>
    </w:p>
    <w:p w14:paraId="5D4FC84C" w14:textId="77777777" w:rsidR="0054033F" w:rsidRDefault="0038619B">
      <w:pPr>
        <w:pStyle w:val="ListNumber"/>
      </w:pPr>
      <w:r>
        <w:t>Member receives cancellation outcome notification.</w:t>
      </w:r>
    </w:p>
    <w:p w14:paraId="58C3F22F" w14:textId="77777777" w:rsidR="0054033F" w:rsidRDefault="0038619B">
      <w:pPr>
        <w:pStyle w:val="Heading1"/>
      </w:pPr>
      <w:r>
        <w:t>13. Non-Functional Requirements</w:t>
      </w:r>
    </w:p>
    <w:tbl>
      <w:tblPr>
        <w:tblStyle w:val="TableGrid"/>
        <w:tblW w:w="0" w:type="auto"/>
        <w:jc w:val="center"/>
        <w:tblLook w:val="04A0" w:firstRow="1" w:lastRow="0" w:firstColumn="1" w:lastColumn="0" w:noHBand="0" w:noVBand="1"/>
      </w:tblPr>
      <w:tblGrid>
        <w:gridCol w:w="2160"/>
        <w:gridCol w:w="7344"/>
      </w:tblGrid>
      <w:tr w:rsidR="0054033F" w14:paraId="4FB8D164" w14:textId="77777777">
        <w:trPr>
          <w:jc w:val="center"/>
        </w:trPr>
        <w:tc>
          <w:tcPr>
            <w:tcW w:w="2160" w:type="dxa"/>
            <w:shd w:val="clear" w:color="auto" w:fill="1F2937"/>
            <w:vAlign w:val="center"/>
          </w:tcPr>
          <w:p w14:paraId="702EE876" w14:textId="77777777" w:rsidR="0054033F" w:rsidRDefault="0038619B">
            <w:r>
              <w:rPr>
                <w:b/>
                <w:color w:val="FFFFFF"/>
                <w:sz w:val="18"/>
              </w:rPr>
              <w:t>Category</w:t>
            </w:r>
          </w:p>
        </w:tc>
        <w:tc>
          <w:tcPr>
            <w:tcW w:w="7344" w:type="dxa"/>
            <w:shd w:val="clear" w:color="auto" w:fill="1F2937"/>
            <w:vAlign w:val="center"/>
          </w:tcPr>
          <w:p w14:paraId="5298EC94" w14:textId="77777777" w:rsidR="0054033F" w:rsidRDefault="0038619B">
            <w:r>
              <w:rPr>
                <w:b/>
                <w:color w:val="FFFFFF"/>
                <w:sz w:val="18"/>
              </w:rPr>
              <w:t>Requirement</w:t>
            </w:r>
          </w:p>
        </w:tc>
      </w:tr>
      <w:tr w:rsidR="0054033F" w14:paraId="1934CAF1" w14:textId="77777777">
        <w:trPr>
          <w:jc w:val="center"/>
        </w:trPr>
        <w:tc>
          <w:tcPr>
            <w:tcW w:w="2160" w:type="dxa"/>
            <w:vAlign w:val="center"/>
          </w:tcPr>
          <w:p w14:paraId="0045CB30" w14:textId="77777777" w:rsidR="0054033F" w:rsidRDefault="0038619B">
            <w:r>
              <w:rPr>
                <w:sz w:val="18"/>
              </w:rPr>
              <w:t>Security</w:t>
            </w:r>
          </w:p>
        </w:tc>
        <w:tc>
          <w:tcPr>
            <w:tcW w:w="7344" w:type="dxa"/>
            <w:vAlign w:val="center"/>
          </w:tcPr>
          <w:p w14:paraId="1090AC75" w14:textId="77777777" w:rsidR="0054033F" w:rsidRDefault="0038619B">
            <w:r>
              <w:rPr>
                <w:sz w:val="18"/>
              </w:rPr>
              <w:t>Passwords must be hashed and sensitive endpoints protected by JWT and role-based access control.</w:t>
            </w:r>
          </w:p>
        </w:tc>
      </w:tr>
      <w:tr w:rsidR="0054033F" w14:paraId="477AFF56" w14:textId="77777777">
        <w:trPr>
          <w:jc w:val="center"/>
        </w:trPr>
        <w:tc>
          <w:tcPr>
            <w:tcW w:w="2160" w:type="dxa"/>
            <w:vAlign w:val="center"/>
          </w:tcPr>
          <w:p w14:paraId="195A3782" w14:textId="77777777" w:rsidR="0054033F" w:rsidRDefault="0038619B">
            <w:r>
              <w:rPr>
                <w:sz w:val="18"/>
              </w:rPr>
              <w:t>Privacy</w:t>
            </w:r>
          </w:p>
        </w:tc>
        <w:tc>
          <w:tcPr>
            <w:tcW w:w="7344" w:type="dxa"/>
            <w:vAlign w:val="center"/>
          </w:tcPr>
          <w:p w14:paraId="3510257D" w14:textId="77777777" w:rsidR="0054033F" w:rsidRDefault="0038619B">
            <w:r>
              <w:rPr>
                <w:sz w:val="18"/>
              </w:rPr>
              <w:t>Personal data, billing records and fitness form data must be protected and only accessible to authorized roles.</w:t>
            </w:r>
          </w:p>
        </w:tc>
      </w:tr>
      <w:tr w:rsidR="0054033F" w14:paraId="4A880E9E" w14:textId="77777777">
        <w:trPr>
          <w:jc w:val="center"/>
        </w:trPr>
        <w:tc>
          <w:tcPr>
            <w:tcW w:w="2160" w:type="dxa"/>
            <w:vAlign w:val="center"/>
          </w:tcPr>
          <w:p w14:paraId="54A26ADF" w14:textId="77777777" w:rsidR="0054033F" w:rsidRDefault="0038619B">
            <w:r>
              <w:rPr>
                <w:sz w:val="18"/>
              </w:rPr>
              <w:t>Performance</w:t>
            </w:r>
          </w:p>
        </w:tc>
        <w:tc>
          <w:tcPr>
            <w:tcW w:w="7344" w:type="dxa"/>
            <w:vAlign w:val="center"/>
          </w:tcPr>
          <w:p w14:paraId="75EAC4AD" w14:textId="77777777" w:rsidR="0054033F" w:rsidRDefault="0038619B">
            <w:r>
              <w:rPr>
                <w:sz w:val="18"/>
              </w:rPr>
              <w:t>Common dashboard and crowdedness data should load quickly using indexes and caching.</w:t>
            </w:r>
          </w:p>
        </w:tc>
      </w:tr>
      <w:tr w:rsidR="0054033F" w14:paraId="415060DD" w14:textId="77777777">
        <w:trPr>
          <w:jc w:val="center"/>
        </w:trPr>
        <w:tc>
          <w:tcPr>
            <w:tcW w:w="2160" w:type="dxa"/>
            <w:vAlign w:val="center"/>
          </w:tcPr>
          <w:p w14:paraId="60A5A148" w14:textId="77777777" w:rsidR="0054033F" w:rsidRDefault="0038619B">
            <w:r>
              <w:rPr>
                <w:sz w:val="18"/>
              </w:rPr>
              <w:t>Scalability</w:t>
            </w:r>
          </w:p>
        </w:tc>
        <w:tc>
          <w:tcPr>
            <w:tcW w:w="7344" w:type="dxa"/>
            <w:vAlign w:val="center"/>
          </w:tcPr>
          <w:p w14:paraId="4D2937D9" w14:textId="77777777" w:rsidR="0054033F" w:rsidRDefault="0038619B">
            <w:r>
              <w:rPr>
                <w:sz w:val="18"/>
              </w:rPr>
              <w:t>Architecture should support 1000+ registered users with multiple backend workers and PostgreSQL.</w:t>
            </w:r>
          </w:p>
        </w:tc>
      </w:tr>
      <w:tr w:rsidR="0054033F" w14:paraId="182F6F6E" w14:textId="77777777">
        <w:trPr>
          <w:jc w:val="center"/>
        </w:trPr>
        <w:tc>
          <w:tcPr>
            <w:tcW w:w="2160" w:type="dxa"/>
            <w:vAlign w:val="center"/>
          </w:tcPr>
          <w:p w14:paraId="43A0E0BE" w14:textId="77777777" w:rsidR="0054033F" w:rsidRDefault="0038619B">
            <w:r>
              <w:rPr>
                <w:sz w:val="18"/>
              </w:rPr>
              <w:t>Usability</w:t>
            </w:r>
          </w:p>
        </w:tc>
        <w:tc>
          <w:tcPr>
            <w:tcW w:w="7344" w:type="dxa"/>
            <w:vAlign w:val="center"/>
          </w:tcPr>
          <w:p w14:paraId="0DDAA66E" w14:textId="77777777" w:rsidR="0054033F" w:rsidRDefault="0038619B">
            <w:r>
              <w:rPr>
                <w:sz w:val="18"/>
              </w:rPr>
              <w:t>The UI should be mobile-friendly, minimal and easy for both members and admins.</w:t>
            </w:r>
          </w:p>
        </w:tc>
      </w:tr>
      <w:tr w:rsidR="0054033F" w14:paraId="23AB9906" w14:textId="77777777">
        <w:trPr>
          <w:jc w:val="center"/>
        </w:trPr>
        <w:tc>
          <w:tcPr>
            <w:tcW w:w="2160" w:type="dxa"/>
            <w:vAlign w:val="center"/>
          </w:tcPr>
          <w:p w14:paraId="6ED27B8A" w14:textId="77777777" w:rsidR="0054033F" w:rsidRDefault="0038619B">
            <w:r>
              <w:rPr>
                <w:sz w:val="18"/>
              </w:rPr>
              <w:t>Reliability</w:t>
            </w:r>
          </w:p>
        </w:tc>
        <w:tc>
          <w:tcPr>
            <w:tcW w:w="7344" w:type="dxa"/>
            <w:vAlign w:val="center"/>
          </w:tcPr>
          <w:p w14:paraId="1BDA6043" w14:textId="77777777" w:rsidR="0054033F" w:rsidRDefault="0038619B">
            <w:r>
              <w:rPr>
                <w:sz w:val="18"/>
              </w:rPr>
              <w:t>Payment, invoice and membership activation should avoid duplicate records through transaction-safe backend logic.</w:t>
            </w:r>
          </w:p>
        </w:tc>
      </w:tr>
      <w:tr w:rsidR="0054033F" w14:paraId="28018BB5" w14:textId="77777777">
        <w:trPr>
          <w:jc w:val="center"/>
        </w:trPr>
        <w:tc>
          <w:tcPr>
            <w:tcW w:w="2160" w:type="dxa"/>
            <w:vAlign w:val="center"/>
          </w:tcPr>
          <w:p w14:paraId="091A34E1" w14:textId="77777777" w:rsidR="0054033F" w:rsidRDefault="0038619B">
            <w:r>
              <w:rPr>
                <w:sz w:val="18"/>
              </w:rPr>
              <w:t>Auditability</w:t>
            </w:r>
          </w:p>
        </w:tc>
        <w:tc>
          <w:tcPr>
            <w:tcW w:w="7344" w:type="dxa"/>
            <w:vAlign w:val="center"/>
          </w:tcPr>
          <w:p w14:paraId="4D6B49F8" w14:textId="77777777" w:rsidR="0054033F" w:rsidRDefault="0038619B">
            <w:r>
              <w:rPr>
                <w:sz w:val="18"/>
              </w:rPr>
              <w:t>Cancellation approvals, revocations and sensitive account actions must be logged.</w:t>
            </w:r>
          </w:p>
        </w:tc>
      </w:tr>
      <w:tr w:rsidR="0054033F" w14:paraId="5C3437C5" w14:textId="77777777">
        <w:trPr>
          <w:jc w:val="center"/>
        </w:trPr>
        <w:tc>
          <w:tcPr>
            <w:tcW w:w="2160" w:type="dxa"/>
            <w:vAlign w:val="center"/>
          </w:tcPr>
          <w:p w14:paraId="5E5965B6" w14:textId="77777777" w:rsidR="0054033F" w:rsidRDefault="0038619B">
            <w:r>
              <w:rPr>
                <w:sz w:val="18"/>
              </w:rPr>
              <w:t>Maintainability</w:t>
            </w:r>
          </w:p>
        </w:tc>
        <w:tc>
          <w:tcPr>
            <w:tcW w:w="7344" w:type="dxa"/>
            <w:vAlign w:val="center"/>
          </w:tcPr>
          <w:p w14:paraId="269FD17C" w14:textId="77777777" w:rsidR="0054033F" w:rsidRDefault="0038619B">
            <w:r>
              <w:rPr>
                <w:sz w:val="18"/>
              </w:rPr>
              <w:t>Code should be modular by feature area and documented through API docs.</w:t>
            </w:r>
          </w:p>
        </w:tc>
      </w:tr>
      <w:tr w:rsidR="0054033F" w14:paraId="35665D4D" w14:textId="77777777">
        <w:trPr>
          <w:jc w:val="center"/>
        </w:trPr>
        <w:tc>
          <w:tcPr>
            <w:tcW w:w="2160" w:type="dxa"/>
            <w:vAlign w:val="center"/>
          </w:tcPr>
          <w:p w14:paraId="5A4C6378" w14:textId="77777777" w:rsidR="0054033F" w:rsidRDefault="0038619B">
            <w:r>
              <w:rPr>
                <w:sz w:val="18"/>
              </w:rPr>
              <w:t>Accessibility</w:t>
            </w:r>
          </w:p>
        </w:tc>
        <w:tc>
          <w:tcPr>
            <w:tcW w:w="7344" w:type="dxa"/>
            <w:vAlign w:val="center"/>
          </w:tcPr>
          <w:p w14:paraId="3F90E9CE" w14:textId="77777777" w:rsidR="0054033F" w:rsidRDefault="0038619B">
            <w:r>
              <w:rPr>
                <w:sz w:val="18"/>
              </w:rPr>
              <w:t>Pages should use readable contrast, proper labels and responsive layouts.</w:t>
            </w:r>
          </w:p>
        </w:tc>
      </w:tr>
    </w:tbl>
    <w:p w14:paraId="3316282B" w14:textId="77777777" w:rsidR="0054033F" w:rsidRDefault="0054033F"/>
    <w:p w14:paraId="740FC140" w14:textId="77777777" w:rsidR="0054033F" w:rsidRDefault="0038619B">
      <w:pPr>
        <w:pStyle w:val="Heading1"/>
      </w:pPr>
      <w:r>
        <w:lastRenderedPageBreak/>
        <w:t>14. Development Phases</w:t>
      </w:r>
    </w:p>
    <w:tbl>
      <w:tblPr>
        <w:tblStyle w:val="TableGrid"/>
        <w:tblW w:w="0" w:type="auto"/>
        <w:jc w:val="center"/>
        <w:tblLook w:val="04A0" w:firstRow="1" w:lastRow="0" w:firstColumn="1" w:lastColumn="0" w:noHBand="0" w:noVBand="1"/>
      </w:tblPr>
      <w:tblGrid>
        <w:gridCol w:w="3024"/>
        <w:gridCol w:w="6480"/>
      </w:tblGrid>
      <w:tr w:rsidR="0054033F" w14:paraId="28854B81" w14:textId="77777777">
        <w:trPr>
          <w:jc w:val="center"/>
        </w:trPr>
        <w:tc>
          <w:tcPr>
            <w:tcW w:w="3024" w:type="dxa"/>
            <w:shd w:val="clear" w:color="auto" w:fill="1F2937"/>
            <w:vAlign w:val="center"/>
          </w:tcPr>
          <w:p w14:paraId="1B75A6F8" w14:textId="77777777" w:rsidR="0054033F" w:rsidRDefault="0038619B">
            <w:r>
              <w:rPr>
                <w:b/>
                <w:color w:val="FFFFFF"/>
                <w:sz w:val="18"/>
              </w:rPr>
              <w:t>Phase</w:t>
            </w:r>
          </w:p>
        </w:tc>
        <w:tc>
          <w:tcPr>
            <w:tcW w:w="6480" w:type="dxa"/>
            <w:shd w:val="clear" w:color="auto" w:fill="1F2937"/>
            <w:vAlign w:val="center"/>
          </w:tcPr>
          <w:p w14:paraId="0B932F2B" w14:textId="77777777" w:rsidR="0054033F" w:rsidRDefault="0038619B">
            <w:r>
              <w:rPr>
                <w:b/>
                <w:color w:val="FFFFFF"/>
                <w:sz w:val="18"/>
              </w:rPr>
              <w:t>Scope</w:t>
            </w:r>
          </w:p>
        </w:tc>
      </w:tr>
      <w:tr w:rsidR="0054033F" w14:paraId="736B009A" w14:textId="77777777">
        <w:trPr>
          <w:jc w:val="center"/>
        </w:trPr>
        <w:tc>
          <w:tcPr>
            <w:tcW w:w="3024" w:type="dxa"/>
            <w:vAlign w:val="center"/>
          </w:tcPr>
          <w:p w14:paraId="1CAE6743" w14:textId="77777777" w:rsidR="0054033F" w:rsidRDefault="0038619B">
            <w:r>
              <w:rPr>
                <w:sz w:val="18"/>
              </w:rPr>
              <w:t>Phase 1: Core Account and Membership</w:t>
            </w:r>
          </w:p>
        </w:tc>
        <w:tc>
          <w:tcPr>
            <w:tcW w:w="6480" w:type="dxa"/>
            <w:vAlign w:val="center"/>
          </w:tcPr>
          <w:p w14:paraId="69BC2F2F" w14:textId="77777777" w:rsidR="0054033F" w:rsidRDefault="0038619B">
            <w:r>
              <w:rPr>
                <w:sz w:val="18"/>
              </w:rPr>
              <w:t>Registration, email verification, login, forgot password, profile settings, membership plans, purchase/renewal, invoices and admin member CRM.</w:t>
            </w:r>
          </w:p>
        </w:tc>
      </w:tr>
      <w:tr w:rsidR="0054033F" w14:paraId="756AFA81" w14:textId="77777777">
        <w:trPr>
          <w:jc w:val="center"/>
        </w:trPr>
        <w:tc>
          <w:tcPr>
            <w:tcW w:w="3024" w:type="dxa"/>
            <w:vAlign w:val="center"/>
          </w:tcPr>
          <w:p w14:paraId="6B030EAD" w14:textId="77777777" w:rsidR="0054033F" w:rsidRDefault="0038619B">
            <w:r>
              <w:rPr>
                <w:sz w:val="18"/>
              </w:rPr>
              <w:t>Phase 2: Attendance and Class Operations</w:t>
            </w:r>
          </w:p>
        </w:tc>
        <w:tc>
          <w:tcPr>
            <w:tcW w:w="6480" w:type="dxa"/>
            <w:vAlign w:val="center"/>
          </w:tcPr>
          <w:p w14:paraId="6F56F111" w14:textId="77777777" w:rsidR="0054033F" w:rsidRDefault="0038619B">
            <w:r>
              <w:rPr>
                <w:sz w:val="18"/>
              </w:rPr>
              <w:t>Rotating QR code, check-in, check-out/timeout, crowdedness, class booking, waitlist, PT profile cards and class cancellation policy.</w:t>
            </w:r>
          </w:p>
        </w:tc>
      </w:tr>
      <w:tr w:rsidR="0054033F" w14:paraId="6383B8B7" w14:textId="77777777">
        <w:trPr>
          <w:jc w:val="center"/>
        </w:trPr>
        <w:tc>
          <w:tcPr>
            <w:tcW w:w="3024" w:type="dxa"/>
            <w:vAlign w:val="center"/>
          </w:tcPr>
          <w:p w14:paraId="24192545" w14:textId="77777777" w:rsidR="0054033F" w:rsidRDefault="0038619B">
            <w:r>
              <w:rPr>
                <w:sz w:val="18"/>
              </w:rPr>
              <w:t>Phase 3: Admin, Reporting and Notifications</w:t>
            </w:r>
          </w:p>
        </w:tc>
        <w:tc>
          <w:tcPr>
            <w:tcW w:w="6480" w:type="dxa"/>
            <w:vAlign w:val="center"/>
          </w:tcPr>
          <w:p w14:paraId="73B78C06" w14:textId="77777777" w:rsidR="0054033F" w:rsidRDefault="0038619B">
            <w:r>
              <w:rPr>
                <w:sz w:val="18"/>
              </w:rPr>
              <w:t>Expiry reminders, notification preferences, admin broadcast, CSV export, audit logs, billing reports and peak-hours heatmap.</w:t>
            </w:r>
          </w:p>
        </w:tc>
      </w:tr>
      <w:tr w:rsidR="0054033F" w14:paraId="397B0124" w14:textId="77777777">
        <w:trPr>
          <w:jc w:val="center"/>
        </w:trPr>
        <w:tc>
          <w:tcPr>
            <w:tcW w:w="3024" w:type="dxa"/>
            <w:vAlign w:val="center"/>
          </w:tcPr>
          <w:p w14:paraId="4F522C1B" w14:textId="77777777" w:rsidR="0054033F" w:rsidRDefault="0038619B">
            <w:r>
              <w:rPr>
                <w:sz w:val="18"/>
              </w:rPr>
              <w:t>Phase 4: AI and Future Fitness Features</w:t>
            </w:r>
          </w:p>
        </w:tc>
        <w:tc>
          <w:tcPr>
            <w:tcW w:w="6480" w:type="dxa"/>
            <w:vAlign w:val="center"/>
          </w:tcPr>
          <w:p w14:paraId="1E72E9AB" w14:textId="77777777" w:rsidR="0054033F" w:rsidRDefault="0038619B">
            <w:r>
              <w:rPr>
                <w:sz w:val="18"/>
              </w:rPr>
              <w:t>Chatbot with authenticated context injection, guardrails, chatbot logs and member fitness form for future exercise plan generation.</w:t>
            </w:r>
          </w:p>
        </w:tc>
      </w:tr>
    </w:tbl>
    <w:p w14:paraId="3EE78883" w14:textId="77777777" w:rsidR="0054033F" w:rsidRDefault="0054033F"/>
    <w:p w14:paraId="536CD98A" w14:textId="77777777" w:rsidR="0054033F" w:rsidRDefault="0038619B">
      <w:pPr>
        <w:pStyle w:val="Heading1"/>
      </w:pPr>
      <w:r>
        <w:t>15. Recommended MVP Scope</w:t>
      </w:r>
    </w:p>
    <w:p w14:paraId="11E255B5" w14:textId="77777777" w:rsidR="0054033F" w:rsidRDefault="0038619B">
      <w:pPr>
        <w:spacing w:after="120"/>
      </w:pPr>
      <w:r>
        <w:t xml:space="preserve">The MVP should </w:t>
      </w:r>
      <w:proofErr w:type="spellStart"/>
      <w:r>
        <w:t>prioritise</w:t>
      </w:r>
      <w:proofErr w:type="spellEnd"/>
      <w:r>
        <w:t xml:space="preserve"> features that demonstrate a complete end-to-end system and are likely to impress examiners during a demo.</w:t>
      </w:r>
    </w:p>
    <w:p w14:paraId="32FEBAAD" w14:textId="77777777" w:rsidR="0054033F" w:rsidRDefault="0038619B">
      <w:pPr>
        <w:pStyle w:val="ListBullet"/>
      </w:pPr>
      <w:r>
        <w:t>Registration, email verification, login and forgot password.</w:t>
      </w:r>
    </w:p>
    <w:p w14:paraId="714C41FB" w14:textId="77777777" w:rsidR="0054033F" w:rsidRDefault="0038619B">
      <w:pPr>
        <w:pStyle w:val="ListBullet"/>
      </w:pPr>
      <w:r>
        <w:t>Profile settings and notification preferences.</w:t>
      </w:r>
    </w:p>
    <w:p w14:paraId="158C30CC" w14:textId="77777777" w:rsidR="0054033F" w:rsidRDefault="0038619B">
      <w:pPr>
        <w:pStyle w:val="ListBullet"/>
      </w:pPr>
      <w:r>
        <w:t>Membership purchase, renewal, status tracking and invoice generation.</w:t>
      </w:r>
    </w:p>
    <w:p w14:paraId="3E38CA44" w14:textId="77777777" w:rsidR="0054033F" w:rsidRDefault="0038619B">
      <w:pPr>
        <w:pStyle w:val="ListBullet"/>
      </w:pPr>
      <w:r>
        <w:t>Rotating QR attendance with check-in and automatic timeout.</w:t>
      </w:r>
    </w:p>
    <w:p w14:paraId="23B46979" w14:textId="77777777" w:rsidR="0054033F" w:rsidRDefault="0038619B">
      <w:pPr>
        <w:pStyle w:val="ListBullet"/>
      </w:pPr>
      <w:r>
        <w:t>Capacity-based gym crowdedness display.</w:t>
      </w:r>
    </w:p>
    <w:p w14:paraId="5B3F0778" w14:textId="77777777" w:rsidR="0054033F" w:rsidRDefault="0038619B">
      <w:pPr>
        <w:pStyle w:val="ListBullet"/>
      </w:pPr>
      <w:r>
        <w:t>Class booking with waitlist and PT profile card.</w:t>
      </w:r>
    </w:p>
    <w:p w14:paraId="1C0E6F7F" w14:textId="77777777" w:rsidR="0054033F" w:rsidRDefault="0038619B">
      <w:pPr>
        <w:pStyle w:val="ListBullet"/>
      </w:pPr>
      <w:r>
        <w:t>Admin CRM, billing view, CSV export and audit log.</w:t>
      </w:r>
    </w:p>
    <w:p w14:paraId="70D81A00" w14:textId="77777777" w:rsidR="0054033F" w:rsidRDefault="0038619B">
      <w:pPr>
        <w:pStyle w:val="ListBullet"/>
      </w:pPr>
      <w:r>
        <w:t>Membership cancellation workflow with clear refund/credit/forfeit rule.</w:t>
      </w:r>
    </w:p>
    <w:p w14:paraId="2D6A5B0D" w14:textId="77777777" w:rsidR="0054033F" w:rsidRDefault="0038619B">
      <w:pPr>
        <w:pStyle w:val="ListBullet"/>
      </w:pPr>
      <w:r>
        <w:t>Expiry reminders and admin broadcast announcements.</w:t>
      </w:r>
    </w:p>
    <w:p w14:paraId="6433CEAC" w14:textId="77777777" w:rsidR="0054033F" w:rsidRDefault="0038619B">
      <w:pPr>
        <w:pStyle w:val="ListBullet"/>
      </w:pPr>
      <w:r>
        <w:t>AI chatbot with backend context injection and guardrail responses.</w:t>
      </w:r>
    </w:p>
    <w:p w14:paraId="328C8B3B" w14:textId="77777777" w:rsidR="0054033F" w:rsidRDefault="0038619B">
      <w:pPr>
        <w:pStyle w:val="Heading1"/>
      </w:pPr>
      <w:r>
        <w:t>16. Final Integrated Project Description</w:t>
      </w:r>
    </w:p>
    <w:p w14:paraId="54C61BBE" w14:textId="77777777" w:rsidR="0054033F" w:rsidRDefault="0038619B">
      <w:pPr>
        <w:spacing w:after="120"/>
      </w:pPr>
      <w:r>
        <w:t xml:space="preserve">YPGym is a full-stack gym management web application designed to digitalize membership registration, account verification, membership purchase and renewal, QR-based attendance tracking, crowdedness monitoring, class booking, billing, notifications, admin CRM operations and controlled AI-assisted support. The system uses React, TypeScript, Tailwind CSS and </w:t>
      </w:r>
      <w:proofErr w:type="spellStart"/>
      <w:r>
        <w:t>shadcn</w:t>
      </w:r>
      <w:proofErr w:type="spellEnd"/>
      <w:r>
        <w:t>/</w:t>
      </w:r>
      <w:proofErr w:type="spellStart"/>
      <w:r>
        <w:t>ui</w:t>
      </w:r>
      <w:proofErr w:type="spellEnd"/>
      <w:r>
        <w:t xml:space="preserve"> on the frontend to provide a sleek mobile-friendly user experience, while </w:t>
      </w:r>
      <w:proofErr w:type="spellStart"/>
      <w:r>
        <w:t>FastAPI</w:t>
      </w:r>
      <w:proofErr w:type="spellEnd"/>
      <w:r>
        <w:t xml:space="preserve">, PostgreSQL, </w:t>
      </w:r>
      <w:proofErr w:type="spellStart"/>
      <w:r>
        <w:t>SQLAlchemy</w:t>
      </w:r>
      <w:proofErr w:type="spellEnd"/>
      <w:r>
        <w:t xml:space="preserve"> and Redis provide a scalable Python backend suitable for 1000+ registered users.</w:t>
      </w:r>
    </w:p>
    <w:p w14:paraId="4F232289" w14:textId="77777777" w:rsidR="0054033F" w:rsidRDefault="0038619B">
      <w:pPr>
        <w:spacing w:after="120"/>
      </w:pPr>
      <w:r>
        <w:t xml:space="preserve">The application includes a secure account lifecycle with email verification, forgot password and profile self-update functions. Members can purchase membership plans from 1 month to 3 years, receive invoices, use rotating time-limited QR codes for attendance and book classes with waitlist support. Attendance sessions include check-out or automatic timeout </w:t>
      </w:r>
      <w:proofErr w:type="gramStart"/>
      <w:r>
        <w:t>logic</w:t>
      </w:r>
      <w:proofErr w:type="gramEnd"/>
      <w:r>
        <w:t xml:space="preserve"> so gym crowdedness is calculated accurately based on active occupancy as a percentage of gym capacity.</w:t>
      </w:r>
    </w:p>
    <w:p w14:paraId="11F0CBCC" w14:textId="77777777" w:rsidR="0054033F" w:rsidRDefault="0038619B">
      <w:pPr>
        <w:spacing w:after="120"/>
      </w:pPr>
      <w:r>
        <w:t>Admins can manage member records, memberships, payments, invoices, class schedules, PT assignments, cancellation requests, revocations, audit logs, CSV exports and broadcast announcements. The AI chatbot is restricted to YPGym-related queries and receives authenticated backend context before responding, allowing it to answer membership, class, PT, crowdedness and navigation questions while redirecting out-of-scope exercise, diet or medical advice to gym staff or personal trainers.</w:t>
      </w:r>
    </w:p>
    <w:sectPr w:rsidR="0054033F" w:rsidSect="00034616">
      <w:footerReference w:type="default" r:id="rId32"/>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AE976" w14:textId="77777777" w:rsidR="007B0069" w:rsidRDefault="007B0069">
      <w:pPr>
        <w:spacing w:after="0" w:line="240" w:lineRule="auto"/>
      </w:pPr>
      <w:r>
        <w:separator/>
      </w:r>
    </w:p>
  </w:endnote>
  <w:endnote w:type="continuationSeparator" w:id="0">
    <w:p w14:paraId="0EC7B853" w14:textId="77777777" w:rsidR="007B0069" w:rsidRDefault="007B00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078EB" w14:textId="77777777" w:rsidR="0054033F" w:rsidRDefault="0038619B">
    <w:pPr>
      <w:pStyle w:val="Footer"/>
      <w:jc w:val="center"/>
    </w:pPr>
    <w:r>
      <w:t>YPGym BRD - Final Integrated Version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3B878" w14:textId="77777777" w:rsidR="007B0069" w:rsidRDefault="007B0069">
      <w:pPr>
        <w:spacing w:after="0" w:line="240" w:lineRule="auto"/>
      </w:pPr>
      <w:r>
        <w:separator/>
      </w:r>
    </w:p>
  </w:footnote>
  <w:footnote w:type="continuationSeparator" w:id="0">
    <w:p w14:paraId="4FCC80AF" w14:textId="77777777" w:rsidR="007B0069" w:rsidRDefault="007B00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5747834">
    <w:abstractNumId w:val="8"/>
  </w:num>
  <w:num w:numId="2" w16cid:durableId="1887327814">
    <w:abstractNumId w:val="6"/>
  </w:num>
  <w:num w:numId="3" w16cid:durableId="1933706997">
    <w:abstractNumId w:val="5"/>
  </w:num>
  <w:num w:numId="4" w16cid:durableId="1788233816">
    <w:abstractNumId w:val="4"/>
  </w:num>
  <w:num w:numId="5" w16cid:durableId="1159736299">
    <w:abstractNumId w:val="7"/>
  </w:num>
  <w:num w:numId="6" w16cid:durableId="2059888363">
    <w:abstractNumId w:val="3"/>
  </w:num>
  <w:num w:numId="7" w16cid:durableId="735780985">
    <w:abstractNumId w:val="2"/>
  </w:num>
  <w:num w:numId="8" w16cid:durableId="1696688596">
    <w:abstractNumId w:val="1"/>
  </w:num>
  <w:num w:numId="9" w16cid:durableId="733819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6F7"/>
    <w:rsid w:val="0015074B"/>
    <w:rsid w:val="002735B6"/>
    <w:rsid w:val="0029639D"/>
    <w:rsid w:val="002D3692"/>
    <w:rsid w:val="002F316D"/>
    <w:rsid w:val="00326F90"/>
    <w:rsid w:val="00380DE0"/>
    <w:rsid w:val="0038619B"/>
    <w:rsid w:val="00481C55"/>
    <w:rsid w:val="00536D68"/>
    <w:rsid w:val="0054033F"/>
    <w:rsid w:val="0072762C"/>
    <w:rsid w:val="007B0069"/>
    <w:rsid w:val="00875BE5"/>
    <w:rsid w:val="009B6A92"/>
    <w:rsid w:val="009E5E03"/>
    <w:rsid w:val="009F1158"/>
    <w:rsid w:val="00A73BEB"/>
    <w:rsid w:val="00A90E68"/>
    <w:rsid w:val="00AA1D8D"/>
    <w:rsid w:val="00B233A0"/>
    <w:rsid w:val="00B47730"/>
    <w:rsid w:val="00BD4CE4"/>
    <w:rsid w:val="00BF07C6"/>
    <w:rsid w:val="00C10A73"/>
    <w:rsid w:val="00C70C7D"/>
    <w:rsid w:val="00CB0664"/>
    <w:rsid w:val="00E25C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B7D5F4"/>
  <w14:defaultImageDpi w14:val="300"/>
  <w15:docId w15:val="{56C89884-A458-43ED-A0D5-1BF98C0BE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118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31</Pages>
  <Words>4702</Words>
  <Characters>26808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Nguyen Khoa</cp:lastModifiedBy>
  <cp:revision>1</cp:revision>
  <dcterms:created xsi:type="dcterms:W3CDTF">2013-12-23T23:15:00Z</dcterms:created>
  <dcterms:modified xsi:type="dcterms:W3CDTF">2026-06-15T06:58:00Z</dcterms:modified>
  <cp:category/>
</cp:coreProperties>
</file>